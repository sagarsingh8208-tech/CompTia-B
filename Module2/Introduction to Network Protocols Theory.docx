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C71F2" w14:textId="45652ED1" w:rsidR="00123F74" w:rsidRPr="00DC469A" w:rsidRDefault="00DC469A" w:rsidP="00DC469A">
      <w:pPr>
        <w:pStyle w:val="ListParagraph"/>
        <w:numPr>
          <w:ilvl w:val="0"/>
          <w:numId w:val="10"/>
        </w:numPr>
        <w:jc w:val="center"/>
        <w:rPr>
          <w:b/>
          <w:color w:val="000000" w:themeColor="text1"/>
          <w:sz w:val="36"/>
          <w:szCs w:val="36"/>
        </w:rPr>
      </w:pPr>
      <w:r w:rsidRPr="00DC469A">
        <w:rPr>
          <w:rFonts w:ascii="Calibri" w:eastAsia="Calibri" w:hAnsi="Calibri"/>
          <w:b/>
          <w:color w:val="000000" w:themeColor="text1"/>
          <w:sz w:val="36"/>
          <w:szCs w:val="36"/>
        </w:rPr>
        <w:t>Introduction to Network Protocols</w:t>
      </w:r>
    </w:p>
    <w:p w14:paraId="43F3A9BE" w14:textId="77777777" w:rsidR="00123F74" w:rsidRDefault="00123F74"/>
    <w:p w14:paraId="75C3C1D3" w14:textId="1392F509" w:rsidR="00123F74" w:rsidRDefault="00DC469A">
      <w:pPr>
        <w:pStyle w:val="QuestionStyle"/>
      </w:pPr>
      <w:r>
        <w:t>Q1. Use Wireshark to capture network traffic while you load www.spotify.com in your browser, then identify and note down at least two DNS packets and two HTTP or HTTPS packets in the capture?</w:t>
      </w:r>
    </w:p>
    <w:p w14:paraId="2DBC6525" w14:textId="77777777" w:rsidR="00DC469A" w:rsidRDefault="00DC469A">
      <w:pPr>
        <w:pStyle w:val="QuestionStyle"/>
      </w:pPr>
    </w:p>
    <w:p w14:paraId="11D46601" w14:textId="4164C62A" w:rsidR="00DC469A" w:rsidRDefault="00000000">
      <w:pPr>
        <w:pStyle w:val="AnswerStyle"/>
        <w:rPr>
          <w:rFonts w:ascii="Calibri" w:hAnsi="Calibri" w:cs="Calibri"/>
          <w:b/>
          <w:sz w:val="32"/>
          <w:szCs w:val="32"/>
        </w:rPr>
      </w:pPr>
      <w:r w:rsidRPr="00DC469A">
        <w:rPr>
          <w:rFonts w:ascii="Calibri" w:hAnsi="Calibri" w:cs="Calibri"/>
          <w:b/>
          <w:sz w:val="32"/>
          <w:szCs w:val="32"/>
        </w:rPr>
        <w:t>Answer</w:t>
      </w:r>
    </w:p>
    <w:p w14:paraId="71EFB9C1" w14:textId="6A60777A" w:rsidR="00123F74" w:rsidRDefault="00000000" w:rsidP="0081202A">
      <w:pPr>
        <w:pStyle w:val="AnswerStyle"/>
        <w:ind w:left="720"/>
      </w:pPr>
      <w:r w:rsidRPr="00DC469A">
        <w:rPr>
          <w:rFonts w:cs="Calibri"/>
          <w:bCs/>
          <w:szCs w:val="28"/>
        </w:rPr>
        <w:t>I</w:t>
      </w:r>
      <w:r w:rsidRPr="00DC469A">
        <w:rPr>
          <w:bCs/>
          <w:szCs w:val="28"/>
        </w:rPr>
        <w:t xml:space="preserve"> </w:t>
      </w:r>
      <w:r>
        <w:t>opened Wireshark, selected the active network interface, started packet capture, and then loaded www.spotify.com in the browser. After the page loaded, I stopped the capture and used display filters to identify DNS and HTTPS/TLS traffic.</w:t>
      </w:r>
    </w:p>
    <w:p w14:paraId="14B615EE" w14:textId="77777777" w:rsidR="00123F74" w:rsidRPr="00DC469A" w:rsidRDefault="00000000" w:rsidP="00DC469A">
      <w:pPr>
        <w:pStyle w:val="AnswerStyle"/>
        <w:numPr>
          <w:ilvl w:val="0"/>
          <w:numId w:val="11"/>
        </w:numPr>
        <w:rPr>
          <w:rFonts w:ascii="Calibri" w:hAnsi="Calibri" w:cs="Calibri"/>
          <w:sz w:val="32"/>
          <w:szCs w:val="32"/>
        </w:rPr>
      </w:pPr>
      <w:r w:rsidRPr="00DC469A">
        <w:rPr>
          <w:rFonts w:ascii="Calibri" w:hAnsi="Calibri" w:cs="Calibri"/>
          <w:b/>
          <w:sz w:val="32"/>
          <w:szCs w:val="32"/>
        </w:rPr>
        <w:t>Steps Performed:</w:t>
      </w:r>
    </w:p>
    <w:p w14:paraId="287405D5" w14:textId="2AD890A2" w:rsidR="00123F74" w:rsidRDefault="00000000" w:rsidP="00DC469A">
      <w:pPr>
        <w:pStyle w:val="AnswerStyle"/>
        <w:ind w:left="403" w:firstLine="317"/>
      </w:pPr>
      <w:r>
        <w:t>1. Opened Wireshark and selected the active Ethernet/Wi-Fi interface.</w:t>
      </w:r>
    </w:p>
    <w:p w14:paraId="061082F7" w14:textId="77777777" w:rsidR="00123F74" w:rsidRDefault="00000000" w:rsidP="00DC469A">
      <w:pPr>
        <w:pStyle w:val="AnswerStyle"/>
        <w:ind w:left="403" w:firstLine="317"/>
      </w:pPr>
      <w:r>
        <w:t>2. Started packet capture and opened www.spotify.com in the browser.</w:t>
      </w:r>
    </w:p>
    <w:p w14:paraId="427CF541" w14:textId="77777777" w:rsidR="00123F74" w:rsidRDefault="00000000" w:rsidP="00DC469A">
      <w:pPr>
        <w:pStyle w:val="AnswerStyle"/>
        <w:ind w:left="403" w:firstLine="317"/>
      </w:pPr>
      <w:r>
        <w:t>3. Stopped the capture after the website loaded.</w:t>
      </w:r>
    </w:p>
    <w:p w14:paraId="4ED988F1" w14:textId="77777777" w:rsidR="00123F74" w:rsidRDefault="00000000" w:rsidP="00DC469A">
      <w:pPr>
        <w:pStyle w:val="AnswerStyle"/>
        <w:ind w:left="403" w:firstLine="317"/>
      </w:pPr>
      <w:r>
        <w:t>4. Applied the display filter dns to view DNS traffic.</w:t>
      </w:r>
    </w:p>
    <w:p w14:paraId="0A676696" w14:textId="77777777" w:rsidR="00123F74" w:rsidRDefault="00000000" w:rsidP="00DC469A">
      <w:pPr>
        <w:pStyle w:val="AnswerStyle"/>
        <w:ind w:left="403" w:firstLine="317"/>
      </w:pPr>
      <w:r>
        <w:t>5. Applied the display filter tls to view HTTPS/TLS traffic.</w:t>
      </w:r>
    </w:p>
    <w:p w14:paraId="3BD74496" w14:textId="77777777" w:rsidR="00123F74" w:rsidRPr="00DC469A" w:rsidRDefault="00000000" w:rsidP="00DC469A">
      <w:pPr>
        <w:pStyle w:val="AnswerStyle"/>
        <w:numPr>
          <w:ilvl w:val="0"/>
          <w:numId w:val="11"/>
        </w:numPr>
        <w:rPr>
          <w:rFonts w:ascii="Calibri" w:hAnsi="Calibri" w:cs="Calibri"/>
          <w:sz w:val="32"/>
          <w:szCs w:val="32"/>
        </w:rPr>
      </w:pPr>
      <w:r w:rsidRPr="00DC469A">
        <w:rPr>
          <w:rFonts w:ascii="Calibri" w:hAnsi="Calibri" w:cs="Calibri"/>
          <w:b/>
          <w:sz w:val="32"/>
          <w:szCs w:val="32"/>
        </w:rPr>
        <w:t>DNS Packets Identified:</w:t>
      </w:r>
    </w:p>
    <w:p w14:paraId="1E44CFD9" w14:textId="77777777" w:rsidR="00DC469A" w:rsidRPr="00DC469A" w:rsidRDefault="00DC469A" w:rsidP="00DC469A">
      <w:pPr>
        <w:pStyle w:val="AnswerStyle"/>
        <w:ind w:left="720"/>
        <w:rPr>
          <w:rFonts w:ascii="Calibri" w:hAnsi="Calibri" w:cs="Calibri"/>
          <w:sz w:val="32"/>
          <w:szCs w:val="32"/>
        </w:rPr>
      </w:pPr>
    </w:p>
    <w:tbl>
      <w:tblPr>
        <w:tblStyle w:val="TableGrid"/>
        <w:tblW w:w="0" w:type="auto"/>
        <w:jc w:val="center"/>
        <w:tblLook w:val="04A0" w:firstRow="1" w:lastRow="0" w:firstColumn="1" w:lastColumn="0" w:noHBand="0" w:noVBand="1"/>
      </w:tblPr>
      <w:tblGrid>
        <w:gridCol w:w="2008"/>
        <w:gridCol w:w="1440"/>
        <w:gridCol w:w="6192"/>
      </w:tblGrid>
      <w:tr w:rsidR="00123F74" w14:paraId="496DCB9A" w14:textId="77777777" w:rsidTr="00DC469A">
        <w:trPr>
          <w:jc w:val="center"/>
        </w:trPr>
        <w:tc>
          <w:tcPr>
            <w:tcW w:w="1584" w:type="dxa"/>
            <w:tcMar>
              <w:top w:w="80" w:type="dxa"/>
              <w:left w:w="100" w:type="dxa"/>
              <w:bottom w:w="80" w:type="dxa"/>
              <w:right w:w="100" w:type="dxa"/>
            </w:tcMar>
            <w:vAlign w:val="center"/>
          </w:tcPr>
          <w:p w14:paraId="4C6EFBE5" w14:textId="77777777" w:rsidR="00123F74" w:rsidRPr="00DC469A" w:rsidRDefault="00000000">
            <w:pPr>
              <w:jc w:val="center"/>
              <w:rPr>
                <w:rFonts w:asciiTheme="majorHAnsi" w:hAnsiTheme="majorHAnsi" w:cstheme="majorHAnsi"/>
                <w:sz w:val="32"/>
                <w:szCs w:val="32"/>
              </w:rPr>
            </w:pPr>
            <w:r w:rsidRPr="00DC469A">
              <w:rPr>
                <w:rFonts w:asciiTheme="majorHAnsi" w:hAnsiTheme="majorHAnsi" w:cstheme="majorHAnsi"/>
                <w:b/>
                <w:sz w:val="32"/>
                <w:szCs w:val="32"/>
              </w:rPr>
              <w:t>Packet No.</w:t>
            </w:r>
          </w:p>
        </w:tc>
        <w:tc>
          <w:tcPr>
            <w:tcW w:w="1440" w:type="dxa"/>
            <w:tcMar>
              <w:top w:w="80" w:type="dxa"/>
              <w:left w:w="100" w:type="dxa"/>
              <w:bottom w:w="80" w:type="dxa"/>
              <w:right w:w="100" w:type="dxa"/>
            </w:tcMar>
            <w:vAlign w:val="center"/>
          </w:tcPr>
          <w:p w14:paraId="58C24C05" w14:textId="77777777" w:rsidR="00123F74" w:rsidRPr="00DC469A" w:rsidRDefault="00000000">
            <w:pPr>
              <w:jc w:val="center"/>
              <w:rPr>
                <w:rFonts w:asciiTheme="majorHAnsi" w:hAnsiTheme="majorHAnsi" w:cstheme="majorHAnsi"/>
                <w:sz w:val="32"/>
                <w:szCs w:val="32"/>
              </w:rPr>
            </w:pPr>
            <w:r w:rsidRPr="00DC469A">
              <w:rPr>
                <w:rFonts w:asciiTheme="majorHAnsi" w:hAnsiTheme="majorHAnsi" w:cstheme="majorHAnsi"/>
                <w:b/>
                <w:sz w:val="32"/>
                <w:szCs w:val="32"/>
              </w:rPr>
              <w:t>Protocol</w:t>
            </w:r>
          </w:p>
        </w:tc>
        <w:tc>
          <w:tcPr>
            <w:tcW w:w="6192" w:type="dxa"/>
            <w:tcMar>
              <w:top w:w="80" w:type="dxa"/>
              <w:left w:w="100" w:type="dxa"/>
              <w:bottom w:w="80" w:type="dxa"/>
              <w:right w:w="100" w:type="dxa"/>
            </w:tcMar>
            <w:vAlign w:val="center"/>
          </w:tcPr>
          <w:p w14:paraId="30EB2EC3" w14:textId="77777777" w:rsidR="00123F74" w:rsidRPr="00DC469A" w:rsidRDefault="00000000">
            <w:pPr>
              <w:jc w:val="center"/>
              <w:rPr>
                <w:rFonts w:asciiTheme="majorHAnsi" w:hAnsiTheme="majorHAnsi" w:cstheme="majorHAnsi"/>
                <w:sz w:val="32"/>
                <w:szCs w:val="32"/>
              </w:rPr>
            </w:pPr>
            <w:r w:rsidRPr="00DC469A">
              <w:rPr>
                <w:rFonts w:asciiTheme="majorHAnsi" w:hAnsiTheme="majorHAnsi" w:cstheme="majorHAnsi"/>
                <w:b/>
                <w:sz w:val="32"/>
                <w:szCs w:val="32"/>
              </w:rPr>
              <w:t>Information</w:t>
            </w:r>
          </w:p>
        </w:tc>
      </w:tr>
      <w:tr w:rsidR="00123F74" w14:paraId="7DF3F637" w14:textId="77777777">
        <w:trPr>
          <w:jc w:val="center"/>
        </w:trPr>
        <w:tc>
          <w:tcPr>
            <w:tcW w:w="1584" w:type="dxa"/>
            <w:tcMar>
              <w:top w:w="70" w:type="dxa"/>
              <w:left w:w="90" w:type="dxa"/>
              <w:bottom w:w="70" w:type="dxa"/>
              <w:right w:w="90" w:type="dxa"/>
            </w:tcMar>
            <w:vAlign w:val="center"/>
          </w:tcPr>
          <w:p w14:paraId="1428A7D8" w14:textId="77777777" w:rsidR="00123F74" w:rsidRDefault="00000000" w:rsidP="00DC469A">
            <w:pPr>
              <w:pStyle w:val="ListParagraph"/>
              <w:numPr>
                <w:ilvl w:val="0"/>
                <w:numId w:val="12"/>
              </w:numPr>
            </w:pPr>
            <w:r>
              <w:t>10147</w:t>
            </w:r>
          </w:p>
        </w:tc>
        <w:tc>
          <w:tcPr>
            <w:tcW w:w="1440" w:type="dxa"/>
            <w:tcMar>
              <w:top w:w="70" w:type="dxa"/>
              <w:left w:w="90" w:type="dxa"/>
              <w:bottom w:w="70" w:type="dxa"/>
              <w:right w:w="90" w:type="dxa"/>
            </w:tcMar>
            <w:vAlign w:val="center"/>
          </w:tcPr>
          <w:p w14:paraId="76BBB539" w14:textId="77777777" w:rsidR="00123F74" w:rsidRDefault="00000000">
            <w:r>
              <w:t>DNS</w:t>
            </w:r>
          </w:p>
        </w:tc>
        <w:tc>
          <w:tcPr>
            <w:tcW w:w="6192" w:type="dxa"/>
            <w:tcMar>
              <w:top w:w="70" w:type="dxa"/>
              <w:left w:w="90" w:type="dxa"/>
              <w:bottom w:w="70" w:type="dxa"/>
              <w:right w:w="90" w:type="dxa"/>
            </w:tcMar>
            <w:vAlign w:val="center"/>
          </w:tcPr>
          <w:p w14:paraId="1A244EE9" w14:textId="77777777" w:rsidR="00123F74" w:rsidRDefault="00000000">
            <w:r>
              <w:t>Standard query A for www.gstatic.com</w:t>
            </w:r>
          </w:p>
        </w:tc>
      </w:tr>
      <w:tr w:rsidR="00123F74" w14:paraId="2D3B771F" w14:textId="77777777">
        <w:trPr>
          <w:jc w:val="center"/>
        </w:trPr>
        <w:tc>
          <w:tcPr>
            <w:tcW w:w="1584" w:type="dxa"/>
            <w:tcMar>
              <w:top w:w="70" w:type="dxa"/>
              <w:left w:w="90" w:type="dxa"/>
              <w:bottom w:w="70" w:type="dxa"/>
              <w:right w:w="90" w:type="dxa"/>
            </w:tcMar>
            <w:vAlign w:val="center"/>
          </w:tcPr>
          <w:p w14:paraId="13399751" w14:textId="77777777" w:rsidR="00123F74" w:rsidRDefault="00000000" w:rsidP="00DC469A">
            <w:pPr>
              <w:pStyle w:val="ListParagraph"/>
              <w:numPr>
                <w:ilvl w:val="0"/>
                <w:numId w:val="12"/>
              </w:numPr>
            </w:pPr>
            <w:r>
              <w:t>10152</w:t>
            </w:r>
          </w:p>
        </w:tc>
        <w:tc>
          <w:tcPr>
            <w:tcW w:w="1440" w:type="dxa"/>
            <w:tcMar>
              <w:top w:w="70" w:type="dxa"/>
              <w:left w:w="90" w:type="dxa"/>
              <w:bottom w:w="70" w:type="dxa"/>
              <w:right w:w="90" w:type="dxa"/>
            </w:tcMar>
            <w:vAlign w:val="center"/>
          </w:tcPr>
          <w:p w14:paraId="236EB14E" w14:textId="77777777" w:rsidR="00123F74" w:rsidRDefault="00000000">
            <w:r>
              <w:t>DNS</w:t>
            </w:r>
          </w:p>
        </w:tc>
        <w:tc>
          <w:tcPr>
            <w:tcW w:w="6192" w:type="dxa"/>
            <w:tcMar>
              <w:top w:w="70" w:type="dxa"/>
              <w:left w:w="90" w:type="dxa"/>
              <w:bottom w:w="70" w:type="dxa"/>
              <w:right w:w="90" w:type="dxa"/>
            </w:tcMar>
            <w:vAlign w:val="center"/>
          </w:tcPr>
          <w:p w14:paraId="6894BD9F" w14:textId="77777777" w:rsidR="00123F74" w:rsidRDefault="00000000">
            <w:r>
              <w:t>Standard query response: www.gstatic.com -&gt; 142.251.220.3</w:t>
            </w:r>
          </w:p>
        </w:tc>
      </w:tr>
    </w:tbl>
    <w:p w14:paraId="5D55AB7D" w14:textId="77777777" w:rsidR="00123F74" w:rsidRDefault="00123F74">
      <w:pPr>
        <w:spacing w:after="40"/>
      </w:pPr>
    </w:p>
    <w:p w14:paraId="3AA0C256" w14:textId="77777777" w:rsidR="00123F74" w:rsidRDefault="00000000">
      <w:pPr>
        <w:pStyle w:val="AnswerStyle"/>
      </w:pPr>
      <w:r>
        <w:t>These DNS packets were visible in the capture taken during the Spotify browsing session. Modern websites also contact browser, CDN, and security-support domains, so related DNS names may appear along with the main site.</w:t>
      </w:r>
    </w:p>
    <w:p w14:paraId="444C349C" w14:textId="77777777" w:rsidR="00123F74" w:rsidRPr="00DC469A" w:rsidRDefault="00000000" w:rsidP="00DC469A">
      <w:pPr>
        <w:pStyle w:val="AnswerStyle"/>
        <w:numPr>
          <w:ilvl w:val="0"/>
          <w:numId w:val="11"/>
        </w:numPr>
        <w:rPr>
          <w:rFonts w:ascii="Calibri" w:hAnsi="Calibri" w:cs="Calibri"/>
          <w:sz w:val="32"/>
          <w:szCs w:val="32"/>
        </w:rPr>
      </w:pPr>
      <w:r w:rsidRPr="00DC469A">
        <w:rPr>
          <w:rFonts w:ascii="Calibri" w:hAnsi="Calibri" w:cs="Calibri"/>
          <w:b/>
          <w:sz w:val="32"/>
          <w:szCs w:val="32"/>
        </w:rPr>
        <w:t>HTTP/HTTPS Packets Identified:</w:t>
      </w:r>
    </w:p>
    <w:p w14:paraId="3DD6B2DC" w14:textId="77777777" w:rsidR="00DC469A" w:rsidRPr="00DC469A" w:rsidRDefault="00DC469A" w:rsidP="00DC469A">
      <w:pPr>
        <w:pStyle w:val="AnswerStyle"/>
        <w:ind w:left="720"/>
        <w:rPr>
          <w:rFonts w:ascii="Calibri" w:hAnsi="Calibri" w:cs="Calibri"/>
          <w:sz w:val="32"/>
          <w:szCs w:val="32"/>
        </w:rPr>
      </w:pPr>
    </w:p>
    <w:tbl>
      <w:tblPr>
        <w:tblStyle w:val="TableGrid"/>
        <w:tblW w:w="0" w:type="auto"/>
        <w:jc w:val="center"/>
        <w:tblLook w:val="04A0" w:firstRow="1" w:lastRow="0" w:firstColumn="1" w:lastColumn="0" w:noHBand="0" w:noVBand="1"/>
      </w:tblPr>
      <w:tblGrid>
        <w:gridCol w:w="2008"/>
        <w:gridCol w:w="1728"/>
        <w:gridCol w:w="5904"/>
      </w:tblGrid>
      <w:tr w:rsidR="00123F74" w14:paraId="171AF6AB" w14:textId="77777777" w:rsidTr="00DC469A">
        <w:trPr>
          <w:jc w:val="center"/>
        </w:trPr>
        <w:tc>
          <w:tcPr>
            <w:tcW w:w="1584" w:type="dxa"/>
            <w:tcMar>
              <w:top w:w="80" w:type="dxa"/>
              <w:left w:w="100" w:type="dxa"/>
              <w:bottom w:w="80" w:type="dxa"/>
              <w:right w:w="100" w:type="dxa"/>
            </w:tcMar>
            <w:vAlign w:val="center"/>
          </w:tcPr>
          <w:p w14:paraId="3A8B1692" w14:textId="77777777" w:rsidR="00123F74" w:rsidRPr="00DC469A" w:rsidRDefault="00000000">
            <w:pPr>
              <w:jc w:val="center"/>
              <w:rPr>
                <w:rFonts w:ascii="Calibri" w:hAnsi="Calibri" w:cs="Calibri"/>
                <w:sz w:val="32"/>
                <w:szCs w:val="32"/>
              </w:rPr>
            </w:pPr>
            <w:r w:rsidRPr="00DC469A">
              <w:rPr>
                <w:rFonts w:ascii="Calibri" w:hAnsi="Calibri" w:cs="Calibri"/>
                <w:b/>
                <w:sz w:val="32"/>
                <w:szCs w:val="32"/>
              </w:rPr>
              <w:t>Packet No.</w:t>
            </w:r>
          </w:p>
        </w:tc>
        <w:tc>
          <w:tcPr>
            <w:tcW w:w="1728" w:type="dxa"/>
            <w:tcMar>
              <w:top w:w="80" w:type="dxa"/>
              <w:left w:w="100" w:type="dxa"/>
              <w:bottom w:w="80" w:type="dxa"/>
              <w:right w:w="100" w:type="dxa"/>
            </w:tcMar>
            <w:vAlign w:val="center"/>
          </w:tcPr>
          <w:p w14:paraId="04EDA6F9" w14:textId="77777777" w:rsidR="00123F74" w:rsidRPr="00DC469A" w:rsidRDefault="00000000">
            <w:pPr>
              <w:jc w:val="center"/>
              <w:rPr>
                <w:rFonts w:ascii="Calibri" w:hAnsi="Calibri" w:cs="Calibri"/>
                <w:sz w:val="32"/>
                <w:szCs w:val="32"/>
              </w:rPr>
            </w:pPr>
            <w:r w:rsidRPr="00DC469A">
              <w:rPr>
                <w:rFonts w:ascii="Calibri" w:hAnsi="Calibri" w:cs="Calibri"/>
                <w:b/>
                <w:sz w:val="32"/>
                <w:szCs w:val="32"/>
              </w:rPr>
              <w:t>Protocol</w:t>
            </w:r>
          </w:p>
        </w:tc>
        <w:tc>
          <w:tcPr>
            <w:tcW w:w="5904" w:type="dxa"/>
            <w:tcMar>
              <w:top w:w="80" w:type="dxa"/>
              <w:left w:w="100" w:type="dxa"/>
              <w:bottom w:w="80" w:type="dxa"/>
              <w:right w:w="100" w:type="dxa"/>
            </w:tcMar>
            <w:vAlign w:val="center"/>
          </w:tcPr>
          <w:p w14:paraId="2C2B6052" w14:textId="77777777" w:rsidR="00123F74" w:rsidRPr="00DC469A" w:rsidRDefault="00000000">
            <w:pPr>
              <w:jc w:val="center"/>
              <w:rPr>
                <w:rFonts w:ascii="Calibri" w:hAnsi="Calibri" w:cs="Calibri"/>
                <w:sz w:val="32"/>
                <w:szCs w:val="32"/>
              </w:rPr>
            </w:pPr>
            <w:r w:rsidRPr="00DC469A">
              <w:rPr>
                <w:rFonts w:ascii="Calibri" w:hAnsi="Calibri" w:cs="Calibri"/>
                <w:b/>
                <w:sz w:val="32"/>
                <w:szCs w:val="32"/>
              </w:rPr>
              <w:t>Information</w:t>
            </w:r>
          </w:p>
        </w:tc>
      </w:tr>
      <w:tr w:rsidR="00123F74" w14:paraId="3DC68CC4" w14:textId="77777777">
        <w:trPr>
          <w:jc w:val="center"/>
        </w:trPr>
        <w:tc>
          <w:tcPr>
            <w:tcW w:w="1584" w:type="dxa"/>
            <w:tcMar>
              <w:top w:w="70" w:type="dxa"/>
              <w:left w:w="90" w:type="dxa"/>
              <w:bottom w:w="70" w:type="dxa"/>
              <w:right w:w="90" w:type="dxa"/>
            </w:tcMar>
            <w:vAlign w:val="center"/>
          </w:tcPr>
          <w:p w14:paraId="0075BF8A" w14:textId="77777777" w:rsidR="00123F74" w:rsidRDefault="00000000" w:rsidP="00DC469A">
            <w:pPr>
              <w:pStyle w:val="ListParagraph"/>
              <w:numPr>
                <w:ilvl w:val="0"/>
                <w:numId w:val="13"/>
              </w:numPr>
            </w:pPr>
            <w:r>
              <w:t>13084</w:t>
            </w:r>
          </w:p>
        </w:tc>
        <w:tc>
          <w:tcPr>
            <w:tcW w:w="1728" w:type="dxa"/>
            <w:tcMar>
              <w:top w:w="70" w:type="dxa"/>
              <w:left w:w="90" w:type="dxa"/>
              <w:bottom w:w="70" w:type="dxa"/>
              <w:right w:w="90" w:type="dxa"/>
            </w:tcMar>
            <w:vAlign w:val="center"/>
          </w:tcPr>
          <w:p w14:paraId="4041B433" w14:textId="77777777" w:rsidR="00123F74" w:rsidRDefault="00000000">
            <w:r>
              <w:t>TLSv1.3</w:t>
            </w:r>
          </w:p>
        </w:tc>
        <w:tc>
          <w:tcPr>
            <w:tcW w:w="5904" w:type="dxa"/>
            <w:tcMar>
              <w:top w:w="70" w:type="dxa"/>
              <w:left w:w="90" w:type="dxa"/>
              <w:bottom w:w="70" w:type="dxa"/>
              <w:right w:w="90" w:type="dxa"/>
            </w:tcMar>
            <w:vAlign w:val="center"/>
          </w:tcPr>
          <w:p w14:paraId="33AAE2AB" w14:textId="77777777" w:rsidR="00123F74" w:rsidRDefault="00000000">
            <w:r>
              <w:t>Client Hello (secure HTTPS connection setup)</w:t>
            </w:r>
          </w:p>
        </w:tc>
      </w:tr>
      <w:tr w:rsidR="00123F74" w14:paraId="026A511D" w14:textId="77777777">
        <w:trPr>
          <w:jc w:val="center"/>
        </w:trPr>
        <w:tc>
          <w:tcPr>
            <w:tcW w:w="1584" w:type="dxa"/>
            <w:tcMar>
              <w:top w:w="70" w:type="dxa"/>
              <w:left w:w="90" w:type="dxa"/>
              <w:bottom w:w="70" w:type="dxa"/>
              <w:right w:w="90" w:type="dxa"/>
            </w:tcMar>
            <w:vAlign w:val="center"/>
          </w:tcPr>
          <w:p w14:paraId="05132275" w14:textId="77777777" w:rsidR="00123F74" w:rsidRDefault="00000000" w:rsidP="00DC469A">
            <w:pPr>
              <w:pStyle w:val="ListParagraph"/>
              <w:numPr>
                <w:ilvl w:val="0"/>
                <w:numId w:val="13"/>
              </w:numPr>
            </w:pPr>
            <w:r>
              <w:t>13118</w:t>
            </w:r>
          </w:p>
        </w:tc>
        <w:tc>
          <w:tcPr>
            <w:tcW w:w="1728" w:type="dxa"/>
            <w:tcMar>
              <w:top w:w="70" w:type="dxa"/>
              <w:left w:w="90" w:type="dxa"/>
              <w:bottom w:w="70" w:type="dxa"/>
              <w:right w:w="90" w:type="dxa"/>
            </w:tcMar>
            <w:vAlign w:val="center"/>
          </w:tcPr>
          <w:p w14:paraId="4A1DA185" w14:textId="77777777" w:rsidR="00123F74" w:rsidRDefault="00000000">
            <w:r>
              <w:t>TLSv1.3</w:t>
            </w:r>
          </w:p>
        </w:tc>
        <w:tc>
          <w:tcPr>
            <w:tcW w:w="5904" w:type="dxa"/>
            <w:tcMar>
              <w:top w:w="70" w:type="dxa"/>
              <w:left w:w="90" w:type="dxa"/>
              <w:bottom w:w="70" w:type="dxa"/>
              <w:right w:w="90" w:type="dxa"/>
            </w:tcMar>
            <w:vAlign w:val="center"/>
          </w:tcPr>
          <w:p w14:paraId="6DCA3BF0" w14:textId="77777777" w:rsidR="00123F74" w:rsidRDefault="00000000">
            <w:r>
              <w:t>Server Hello / Change Cipher Spec</w:t>
            </w:r>
          </w:p>
        </w:tc>
      </w:tr>
    </w:tbl>
    <w:p w14:paraId="43B680CE" w14:textId="77777777" w:rsidR="00123F74" w:rsidRDefault="00123F74">
      <w:pPr>
        <w:spacing w:after="40"/>
      </w:pPr>
    </w:p>
    <w:p w14:paraId="2F385423" w14:textId="1F007E36" w:rsidR="00DC469A" w:rsidRPr="00DC469A" w:rsidRDefault="00000000" w:rsidP="00DC469A">
      <w:pPr>
        <w:pStyle w:val="AnswerStyle"/>
        <w:numPr>
          <w:ilvl w:val="0"/>
          <w:numId w:val="11"/>
        </w:numPr>
        <w:rPr>
          <w:rFonts w:asciiTheme="majorHAnsi" w:hAnsiTheme="majorHAnsi" w:cstheme="majorHAnsi"/>
          <w:b/>
          <w:sz w:val="32"/>
          <w:szCs w:val="32"/>
        </w:rPr>
      </w:pPr>
      <w:r w:rsidRPr="00DC469A">
        <w:rPr>
          <w:rFonts w:asciiTheme="majorHAnsi" w:hAnsiTheme="majorHAnsi" w:cstheme="majorHAnsi"/>
          <w:b/>
          <w:sz w:val="32"/>
          <w:szCs w:val="32"/>
        </w:rPr>
        <w:t>Result</w:t>
      </w:r>
    </w:p>
    <w:p w14:paraId="4B782C50" w14:textId="1A6E4231" w:rsidR="00123F74" w:rsidRDefault="00000000" w:rsidP="00DC469A">
      <w:pPr>
        <w:pStyle w:val="AnswerStyle"/>
        <w:ind w:left="1140"/>
      </w:pPr>
      <w:r>
        <w:t>Wireshark successfully captured DNS and HTTPS/TLS traffic during the Spotify browsing session. DNS packets were used for name resolution, while TLS packets were used for secure encrypted communication.</w:t>
      </w:r>
    </w:p>
    <w:p w14:paraId="5C48E2DC" w14:textId="77777777" w:rsidR="00123F74" w:rsidRDefault="00000000">
      <w:pPr>
        <w:jc w:val="center"/>
      </w:pPr>
      <w:r>
        <w:rPr>
          <w:noProof/>
        </w:rPr>
        <w:drawing>
          <wp:inline distT="0" distB="0" distL="0" distR="0" wp14:anchorId="5C802C6C" wp14:editId="3C350DEA">
            <wp:extent cx="5989320" cy="3743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5).png"/>
                    <pic:cNvPicPr/>
                  </pic:nvPicPr>
                  <pic:blipFill>
                    <a:blip r:embed="rId8"/>
                    <a:stretch>
                      <a:fillRect/>
                    </a:stretch>
                  </pic:blipFill>
                  <pic:spPr>
                    <a:xfrm>
                      <a:off x="0" y="0"/>
                      <a:ext cx="5989320" cy="3743325"/>
                    </a:xfrm>
                    <a:prstGeom prst="rect">
                      <a:avLst/>
                    </a:prstGeom>
                  </pic:spPr>
                </pic:pic>
              </a:graphicData>
            </a:graphic>
          </wp:inline>
        </w:drawing>
      </w:r>
    </w:p>
    <w:p w14:paraId="2CA5C9F5" w14:textId="77777777" w:rsidR="00123F74" w:rsidRDefault="00000000">
      <w:pPr>
        <w:jc w:val="center"/>
      </w:pPr>
      <w:r>
        <w:rPr>
          <w:noProof/>
        </w:rPr>
        <w:lastRenderedPageBreak/>
        <w:drawing>
          <wp:inline distT="0" distB="0" distL="0" distR="0" wp14:anchorId="5A63AC50" wp14:editId="3CD65EE4">
            <wp:extent cx="5989320" cy="3743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6).png"/>
                    <pic:cNvPicPr/>
                  </pic:nvPicPr>
                  <pic:blipFill>
                    <a:blip r:embed="rId9"/>
                    <a:stretch>
                      <a:fillRect/>
                    </a:stretch>
                  </pic:blipFill>
                  <pic:spPr>
                    <a:xfrm>
                      <a:off x="0" y="0"/>
                      <a:ext cx="5989320" cy="3743325"/>
                    </a:xfrm>
                    <a:prstGeom prst="rect">
                      <a:avLst/>
                    </a:prstGeom>
                  </pic:spPr>
                </pic:pic>
              </a:graphicData>
            </a:graphic>
          </wp:inline>
        </w:drawing>
      </w:r>
    </w:p>
    <w:p w14:paraId="40DC5FA0" w14:textId="77777777" w:rsidR="00123F74" w:rsidRDefault="00000000">
      <w:r>
        <w:br w:type="page"/>
      </w:r>
    </w:p>
    <w:p w14:paraId="614D57DD" w14:textId="6918B111" w:rsidR="00123F74" w:rsidRDefault="00DC469A">
      <w:pPr>
        <w:pStyle w:val="QuestionStyle"/>
      </w:pPr>
      <w:r>
        <w:lastRenderedPageBreak/>
        <w:t>Q2. Simulate a DNS lookup for www.flipkart.com using the nslookup command in your terminal and write down the IP address returned along with a brief explanation of what this result means?</w:t>
      </w:r>
    </w:p>
    <w:p w14:paraId="49EA15A1" w14:textId="77777777" w:rsidR="00DC469A" w:rsidRDefault="00000000">
      <w:pPr>
        <w:pStyle w:val="AnswerStyle"/>
        <w:rPr>
          <w:b/>
        </w:rPr>
      </w:pPr>
      <w:r>
        <w:rPr>
          <w:b/>
        </w:rPr>
        <w:t>Answer</w:t>
      </w:r>
    </w:p>
    <w:p w14:paraId="6F3091D9" w14:textId="274CD73D" w:rsidR="00123F74" w:rsidRDefault="00000000" w:rsidP="00DC469A">
      <w:pPr>
        <w:pStyle w:val="AnswerStyle"/>
        <w:ind w:left="720"/>
      </w:pPr>
      <w:r>
        <w:t xml:space="preserve">The </w:t>
      </w:r>
      <w:proofErr w:type="spellStart"/>
      <w:r>
        <w:t>nslookup</w:t>
      </w:r>
      <w:proofErr w:type="spellEnd"/>
      <w:r>
        <w:t xml:space="preserve"> command is used to ask a DNS server for the IP address associated with a domain name.</w:t>
      </w:r>
    </w:p>
    <w:p w14:paraId="0FAFFEE3" w14:textId="295CFB0D" w:rsidR="007B3623" w:rsidRPr="00216CC4" w:rsidRDefault="00000000" w:rsidP="00216CC4">
      <w:pPr>
        <w:pStyle w:val="AnswerStyle"/>
        <w:numPr>
          <w:ilvl w:val="0"/>
          <w:numId w:val="11"/>
        </w:numPr>
        <w:rPr>
          <w:rFonts w:ascii="Calibri" w:hAnsi="Calibri" w:cs="Calibri"/>
          <w:sz w:val="32"/>
          <w:szCs w:val="32"/>
        </w:rPr>
      </w:pPr>
      <w:r w:rsidRPr="00DC469A">
        <w:rPr>
          <w:rFonts w:ascii="Calibri" w:hAnsi="Calibri" w:cs="Calibri"/>
          <w:b/>
          <w:sz w:val="32"/>
          <w:szCs w:val="32"/>
        </w:rPr>
        <w:t>Command Used:</w:t>
      </w:r>
      <w:r w:rsidR="00216CC4">
        <w:rPr>
          <w:rFonts w:ascii="Calibri" w:hAnsi="Calibri" w:cs="Calibri"/>
          <w:sz w:val="32"/>
          <w:szCs w:val="32"/>
        </w:rPr>
        <w:t xml:space="preserve">  </w:t>
      </w:r>
      <w:proofErr w:type="spellStart"/>
      <w:r w:rsidR="007B3623" w:rsidRPr="00216CC4">
        <w:rPr>
          <w:rFonts w:ascii="Calibri" w:hAnsi="Calibri" w:cs="Calibri"/>
          <w:sz w:val="32"/>
          <w:szCs w:val="32"/>
        </w:rPr>
        <w:t>nslookup</w:t>
      </w:r>
      <w:proofErr w:type="spellEnd"/>
      <w:r w:rsidR="007B3623" w:rsidRPr="00216CC4">
        <w:rPr>
          <w:rFonts w:ascii="Calibri" w:hAnsi="Calibri" w:cs="Calibri"/>
          <w:sz w:val="32"/>
          <w:szCs w:val="32"/>
        </w:rPr>
        <w:t xml:space="preserve"> www.flipkart.com</w:t>
      </w:r>
    </w:p>
    <w:p w14:paraId="0062A7A7" w14:textId="77777777" w:rsidR="00123F74" w:rsidRPr="00DC469A" w:rsidRDefault="00000000" w:rsidP="00DC469A">
      <w:pPr>
        <w:pStyle w:val="AnswerStyle"/>
        <w:numPr>
          <w:ilvl w:val="0"/>
          <w:numId w:val="11"/>
        </w:numPr>
        <w:rPr>
          <w:rFonts w:ascii="Calibri" w:hAnsi="Calibri" w:cs="Calibri"/>
          <w:sz w:val="32"/>
          <w:szCs w:val="32"/>
        </w:rPr>
      </w:pPr>
      <w:r w:rsidRPr="00DC469A">
        <w:rPr>
          <w:rFonts w:ascii="Calibri" w:hAnsi="Calibri" w:cs="Calibri"/>
          <w:b/>
          <w:sz w:val="32"/>
          <w:szCs w:val="32"/>
        </w:rPr>
        <w:t>Example Observation:</w:t>
      </w:r>
    </w:p>
    <w:tbl>
      <w:tblPr>
        <w:tblStyle w:val="TableGrid"/>
        <w:tblW w:w="0" w:type="auto"/>
        <w:jc w:val="center"/>
        <w:tblLook w:val="04A0" w:firstRow="1" w:lastRow="0" w:firstColumn="1" w:lastColumn="0" w:noHBand="0" w:noVBand="1"/>
      </w:tblPr>
      <w:tblGrid>
        <w:gridCol w:w="4752"/>
        <w:gridCol w:w="4464"/>
      </w:tblGrid>
      <w:tr w:rsidR="00123F74" w14:paraId="48FB8980" w14:textId="77777777" w:rsidTr="00DC469A">
        <w:trPr>
          <w:jc w:val="center"/>
        </w:trPr>
        <w:tc>
          <w:tcPr>
            <w:tcW w:w="4752" w:type="dxa"/>
            <w:tcMar>
              <w:top w:w="80" w:type="dxa"/>
              <w:left w:w="100" w:type="dxa"/>
              <w:bottom w:w="80" w:type="dxa"/>
              <w:right w:w="100" w:type="dxa"/>
            </w:tcMar>
            <w:vAlign w:val="center"/>
          </w:tcPr>
          <w:p w14:paraId="63C66870" w14:textId="77777777" w:rsidR="00123F74" w:rsidRPr="00DC469A" w:rsidRDefault="00000000">
            <w:pPr>
              <w:jc w:val="center"/>
              <w:rPr>
                <w:rFonts w:ascii="Calibri" w:hAnsi="Calibri" w:cs="Calibri"/>
                <w:sz w:val="32"/>
                <w:szCs w:val="32"/>
              </w:rPr>
            </w:pPr>
            <w:r w:rsidRPr="00DC469A">
              <w:rPr>
                <w:rFonts w:ascii="Calibri" w:hAnsi="Calibri" w:cs="Calibri"/>
                <w:b/>
                <w:sz w:val="32"/>
                <w:szCs w:val="32"/>
              </w:rPr>
              <w:t>Domain Name</w:t>
            </w:r>
          </w:p>
        </w:tc>
        <w:tc>
          <w:tcPr>
            <w:tcW w:w="4464" w:type="dxa"/>
            <w:tcMar>
              <w:top w:w="80" w:type="dxa"/>
              <w:left w:w="100" w:type="dxa"/>
              <w:bottom w:w="80" w:type="dxa"/>
              <w:right w:w="100" w:type="dxa"/>
            </w:tcMar>
            <w:vAlign w:val="center"/>
          </w:tcPr>
          <w:p w14:paraId="4DA1886D" w14:textId="77777777" w:rsidR="00123F74" w:rsidRPr="00DC469A" w:rsidRDefault="00000000">
            <w:pPr>
              <w:jc w:val="center"/>
              <w:rPr>
                <w:rFonts w:ascii="Calibri" w:hAnsi="Calibri" w:cs="Calibri"/>
                <w:sz w:val="32"/>
                <w:szCs w:val="32"/>
              </w:rPr>
            </w:pPr>
            <w:r w:rsidRPr="00DC469A">
              <w:rPr>
                <w:rFonts w:ascii="Calibri" w:hAnsi="Calibri" w:cs="Calibri"/>
                <w:b/>
                <w:sz w:val="32"/>
                <w:szCs w:val="32"/>
              </w:rPr>
              <w:t>Returned IPv4 Address</w:t>
            </w:r>
          </w:p>
        </w:tc>
      </w:tr>
      <w:tr w:rsidR="00123F74" w14:paraId="7D446B25" w14:textId="77777777">
        <w:trPr>
          <w:jc w:val="center"/>
        </w:trPr>
        <w:tc>
          <w:tcPr>
            <w:tcW w:w="4752" w:type="dxa"/>
            <w:tcMar>
              <w:top w:w="70" w:type="dxa"/>
              <w:left w:w="90" w:type="dxa"/>
              <w:bottom w:w="70" w:type="dxa"/>
              <w:right w:w="90" w:type="dxa"/>
            </w:tcMar>
            <w:vAlign w:val="center"/>
          </w:tcPr>
          <w:p w14:paraId="74D6CD69" w14:textId="77777777" w:rsidR="00123F74" w:rsidRDefault="00000000">
            <w:r>
              <w:t>www.flipkart.com</w:t>
            </w:r>
          </w:p>
        </w:tc>
        <w:tc>
          <w:tcPr>
            <w:tcW w:w="4464" w:type="dxa"/>
            <w:tcMar>
              <w:top w:w="70" w:type="dxa"/>
              <w:left w:w="90" w:type="dxa"/>
              <w:bottom w:w="70" w:type="dxa"/>
              <w:right w:w="90" w:type="dxa"/>
            </w:tcMar>
            <w:vAlign w:val="center"/>
          </w:tcPr>
          <w:p w14:paraId="6F933425" w14:textId="77777777" w:rsidR="00123F74" w:rsidRDefault="00000000">
            <w:r>
              <w:t>163.53.76.86 (example)</w:t>
            </w:r>
          </w:p>
        </w:tc>
      </w:tr>
    </w:tbl>
    <w:p w14:paraId="44CF6673" w14:textId="77777777" w:rsidR="00123F74" w:rsidRDefault="00123F74">
      <w:pPr>
        <w:spacing w:after="40"/>
      </w:pPr>
    </w:p>
    <w:p w14:paraId="639A14EE" w14:textId="77777777" w:rsidR="00123F74" w:rsidRDefault="00000000" w:rsidP="00DC469A">
      <w:pPr>
        <w:pStyle w:val="AnswerStyle"/>
        <w:ind w:left="720"/>
      </w:pPr>
      <w:r>
        <w:t>The exact IP address can change depending on location, DNS server, and CDN routing. The result means that DNS successfully translated the human-readable domain name www.flipkart.com into an IP address that the computer can use to contact the website server.</w:t>
      </w:r>
    </w:p>
    <w:p w14:paraId="3323FF8F" w14:textId="77777777" w:rsidR="00DC469A" w:rsidRPr="00DC469A" w:rsidRDefault="00000000" w:rsidP="00DC469A">
      <w:pPr>
        <w:pStyle w:val="AnswerStyle"/>
        <w:numPr>
          <w:ilvl w:val="0"/>
          <w:numId w:val="11"/>
        </w:numPr>
        <w:rPr>
          <w:rFonts w:ascii="Calibri" w:hAnsi="Calibri" w:cs="Calibri"/>
          <w:sz w:val="32"/>
          <w:szCs w:val="32"/>
        </w:rPr>
      </w:pPr>
      <w:r w:rsidRPr="00DC469A">
        <w:rPr>
          <w:rFonts w:ascii="Calibri" w:hAnsi="Calibri" w:cs="Calibri"/>
          <w:b/>
          <w:sz w:val="32"/>
          <w:szCs w:val="32"/>
        </w:rPr>
        <w:t>Result</w:t>
      </w:r>
    </w:p>
    <w:p w14:paraId="2921CF6B" w14:textId="5FAAB664" w:rsidR="00123F74" w:rsidRDefault="00000000" w:rsidP="00DC469A">
      <w:pPr>
        <w:pStyle w:val="AnswerStyle"/>
        <w:ind w:left="1440"/>
      </w:pPr>
      <w:r>
        <w:t>The DNS lookup was successful. The domain name was resolved to an IP address, confirming that DNS name resolution was working.</w:t>
      </w:r>
    </w:p>
    <w:p w14:paraId="111F175D" w14:textId="77777777" w:rsidR="00123F74" w:rsidRDefault="00000000">
      <w:r>
        <w:br w:type="page"/>
      </w:r>
    </w:p>
    <w:p w14:paraId="70CFF5F1" w14:textId="439DB434" w:rsidR="00123F74" w:rsidRDefault="007B3623">
      <w:pPr>
        <w:pStyle w:val="QuestionStyle"/>
      </w:pPr>
      <w:r>
        <w:lastRenderedPageBreak/>
        <w:t>Q3. Explain the difference between HTTP and HTTPS by listing 3 key differences, and give a real-world example of an app or website you use that relies on HTTPS for secure communication?</w:t>
      </w:r>
    </w:p>
    <w:p w14:paraId="35E9A660" w14:textId="77777777" w:rsidR="007B3623" w:rsidRPr="007B3623" w:rsidRDefault="00000000">
      <w:pPr>
        <w:pStyle w:val="AnswerStyle"/>
        <w:rPr>
          <w:rFonts w:asciiTheme="majorHAnsi" w:hAnsiTheme="majorHAnsi" w:cstheme="majorHAnsi"/>
          <w:b/>
          <w:sz w:val="32"/>
          <w:szCs w:val="32"/>
        </w:rPr>
      </w:pPr>
      <w:r w:rsidRPr="007B3623">
        <w:rPr>
          <w:rFonts w:asciiTheme="majorHAnsi" w:hAnsiTheme="majorHAnsi" w:cstheme="majorHAnsi"/>
          <w:b/>
          <w:sz w:val="32"/>
          <w:szCs w:val="32"/>
        </w:rPr>
        <w:t>Answer</w:t>
      </w:r>
    </w:p>
    <w:p w14:paraId="751B105D" w14:textId="5FA089D0" w:rsidR="00123F74" w:rsidRDefault="00000000" w:rsidP="007B3623">
      <w:pPr>
        <w:pStyle w:val="AnswerStyle"/>
        <w:ind w:left="720" w:firstLine="60"/>
      </w:pPr>
      <w:r>
        <w:t>HTTP and HTTPS are protocols used for communication between a web browser and a web server. HTTPS is the secure version of HTTP.</w:t>
      </w:r>
    </w:p>
    <w:tbl>
      <w:tblPr>
        <w:tblStyle w:val="TableGrid"/>
        <w:tblW w:w="0" w:type="auto"/>
        <w:jc w:val="center"/>
        <w:tblLook w:val="04A0" w:firstRow="1" w:lastRow="0" w:firstColumn="1" w:lastColumn="0" w:noHBand="0" w:noVBand="1"/>
      </w:tblPr>
      <w:tblGrid>
        <w:gridCol w:w="2592"/>
        <w:gridCol w:w="3312"/>
        <w:gridCol w:w="3456"/>
      </w:tblGrid>
      <w:tr w:rsidR="00123F74" w14:paraId="6E694482" w14:textId="77777777" w:rsidTr="007B3623">
        <w:trPr>
          <w:jc w:val="center"/>
        </w:trPr>
        <w:tc>
          <w:tcPr>
            <w:tcW w:w="2592" w:type="dxa"/>
            <w:tcMar>
              <w:top w:w="80" w:type="dxa"/>
              <w:left w:w="100" w:type="dxa"/>
              <w:bottom w:w="80" w:type="dxa"/>
              <w:right w:w="100" w:type="dxa"/>
            </w:tcMar>
            <w:vAlign w:val="center"/>
          </w:tcPr>
          <w:p w14:paraId="2A4FBCB1" w14:textId="77777777" w:rsidR="00123F74" w:rsidRPr="007B3623" w:rsidRDefault="00000000">
            <w:pPr>
              <w:jc w:val="center"/>
              <w:rPr>
                <w:rFonts w:asciiTheme="majorHAnsi" w:hAnsiTheme="majorHAnsi" w:cstheme="majorHAnsi"/>
                <w:sz w:val="32"/>
                <w:szCs w:val="32"/>
              </w:rPr>
            </w:pPr>
            <w:r w:rsidRPr="007B3623">
              <w:rPr>
                <w:rFonts w:asciiTheme="majorHAnsi" w:hAnsiTheme="majorHAnsi" w:cstheme="majorHAnsi"/>
                <w:b/>
                <w:sz w:val="32"/>
                <w:szCs w:val="32"/>
              </w:rPr>
              <w:t>Feature</w:t>
            </w:r>
          </w:p>
        </w:tc>
        <w:tc>
          <w:tcPr>
            <w:tcW w:w="3312" w:type="dxa"/>
            <w:tcMar>
              <w:top w:w="80" w:type="dxa"/>
              <w:left w:w="100" w:type="dxa"/>
              <w:bottom w:w="80" w:type="dxa"/>
              <w:right w:w="100" w:type="dxa"/>
            </w:tcMar>
            <w:vAlign w:val="center"/>
          </w:tcPr>
          <w:p w14:paraId="5006A459" w14:textId="77777777" w:rsidR="00123F74" w:rsidRPr="007B3623" w:rsidRDefault="00000000">
            <w:pPr>
              <w:jc w:val="center"/>
              <w:rPr>
                <w:rFonts w:asciiTheme="majorHAnsi" w:hAnsiTheme="majorHAnsi" w:cstheme="majorHAnsi"/>
                <w:sz w:val="32"/>
                <w:szCs w:val="32"/>
              </w:rPr>
            </w:pPr>
            <w:r w:rsidRPr="007B3623">
              <w:rPr>
                <w:rFonts w:asciiTheme="majorHAnsi" w:hAnsiTheme="majorHAnsi" w:cstheme="majorHAnsi"/>
                <w:b/>
                <w:sz w:val="32"/>
                <w:szCs w:val="32"/>
              </w:rPr>
              <w:t>HTTP</w:t>
            </w:r>
          </w:p>
        </w:tc>
        <w:tc>
          <w:tcPr>
            <w:tcW w:w="3456" w:type="dxa"/>
            <w:tcMar>
              <w:top w:w="80" w:type="dxa"/>
              <w:left w:w="100" w:type="dxa"/>
              <w:bottom w:w="80" w:type="dxa"/>
              <w:right w:w="100" w:type="dxa"/>
            </w:tcMar>
            <w:vAlign w:val="center"/>
          </w:tcPr>
          <w:p w14:paraId="29DBC034" w14:textId="77777777" w:rsidR="00123F74" w:rsidRPr="007B3623" w:rsidRDefault="00000000">
            <w:pPr>
              <w:jc w:val="center"/>
              <w:rPr>
                <w:rFonts w:asciiTheme="majorHAnsi" w:hAnsiTheme="majorHAnsi" w:cstheme="majorHAnsi"/>
                <w:sz w:val="32"/>
                <w:szCs w:val="32"/>
              </w:rPr>
            </w:pPr>
            <w:r w:rsidRPr="007B3623">
              <w:rPr>
                <w:rFonts w:asciiTheme="majorHAnsi" w:hAnsiTheme="majorHAnsi" w:cstheme="majorHAnsi"/>
                <w:b/>
                <w:sz w:val="32"/>
                <w:szCs w:val="32"/>
              </w:rPr>
              <w:t>HTTPS</w:t>
            </w:r>
          </w:p>
        </w:tc>
      </w:tr>
      <w:tr w:rsidR="00123F74" w14:paraId="069D07B4" w14:textId="77777777">
        <w:trPr>
          <w:jc w:val="center"/>
        </w:trPr>
        <w:tc>
          <w:tcPr>
            <w:tcW w:w="2592" w:type="dxa"/>
            <w:tcMar>
              <w:top w:w="70" w:type="dxa"/>
              <w:left w:w="90" w:type="dxa"/>
              <w:bottom w:w="70" w:type="dxa"/>
              <w:right w:w="90" w:type="dxa"/>
            </w:tcMar>
            <w:vAlign w:val="center"/>
          </w:tcPr>
          <w:p w14:paraId="57762337" w14:textId="77777777" w:rsidR="00123F74" w:rsidRDefault="00000000" w:rsidP="0081202A">
            <w:pPr>
              <w:pStyle w:val="ListParagraph"/>
              <w:numPr>
                <w:ilvl w:val="0"/>
                <w:numId w:val="14"/>
              </w:numPr>
            </w:pPr>
            <w:r>
              <w:t>Security</w:t>
            </w:r>
          </w:p>
        </w:tc>
        <w:tc>
          <w:tcPr>
            <w:tcW w:w="3312" w:type="dxa"/>
            <w:tcMar>
              <w:top w:w="70" w:type="dxa"/>
              <w:left w:w="90" w:type="dxa"/>
              <w:bottom w:w="70" w:type="dxa"/>
              <w:right w:w="90" w:type="dxa"/>
            </w:tcMar>
            <w:vAlign w:val="center"/>
          </w:tcPr>
          <w:p w14:paraId="6A31D5B6" w14:textId="77777777" w:rsidR="00123F74" w:rsidRDefault="00000000">
            <w:r>
              <w:t>Data is not encrypted.</w:t>
            </w:r>
          </w:p>
        </w:tc>
        <w:tc>
          <w:tcPr>
            <w:tcW w:w="3456" w:type="dxa"/>
            <w:tcMar>
              <w:top w:w="70" w:type="dxa"/>
              <w:left w:w="90" w:type="dxa"/>
              <w:bottom w:w="70" w:type="dxa"/>
              <w:right w:w="90" w:type="dxa"/>
            </w:tcMar>
            <w:vAlign w:val="center"/>
          </w:tcPr>
          <w:p w14:paraId="14E09411" w14:textId="77777777" w:rsidR="00123F74" w:rsidRDefault="00000000">
            <w:r>
              <w:t>Data is encrypted using TLS.</w:t>
            </w:r>
          </w:p>
        </w:tc>
      </w:tr>
      <w:tr w:rsidR="00123F74" w14:paraId="0949E8F8" w14:textId="77777777">
        <w:trPr>
          <w:jc w:val="center"/>
        </w:trPr>
        <w:tc>
          <w:tcPr>
            <w:tcW w:w="2592" w:type="dxa"/>
            <w:tcMar>
              <w:top w:w="70" w:type="dxa"/>
              <w:left w:w="90" w:type="dxa"/>
              <w:bottom w:w="70" w:type="dxa"/>
              <w:right w:w="90" w:type="dxa"/>
            </w:tcMar>
            <w:vAlign w:val="center"/>
          </w:tcPr>
          <w:p w14:paraId="513D285B" w14:textId="77777777" w:rsidR="00123F74" w:rsidRDefault="00000000" w:rsidP="0081202A">
            <w:pPr>
              <w:pStyle w:val="ListParagraph"/>
              <w:numPr>
                <w:ilvl w:val="0"/>
                <w:numId w:val="14"/>
              </w:numPr>
            </w:pPr>
            <w:r>
              <w:t>Default Port</w:t>
            </w:r>
          </w:p>
        </w:tc>
        <w:tc>
          <w:tcPr>
            <w:tcW w:w="3312" w:type="dxa"/>
            <w:tcMar>
              <w:top w:w="70" w:type="dxa"/>
              <w:left w:w="90" w:type="dxa"/>
              <w:bottom w:w="70" w:type="dxa"/>
              <w:right w:w="90" w:type="dxa"/>
            </w:tcMar>
            <w:vAlign w:val="center"/>
          </w:tcPr>
          <w:p w14:paraId="32420C18" w14:textId="77777777" w:rsidR="00123F74" w:rsidRDefault="00000000">
            <w:r>
              <w:t>Port 80</w:t>
            </w:r>
          </w:p>
        </w:tc>
        <w:tc>
          <w:tcPr>
            <w:tcW w:w="3456" w:type="dxa"/>
            <w:tcMar>
              <w:top w:w="70" w:type="dxa"/>
              <w:left w:w="90" w:type="dxa"/>
              <w:bottom w:w="70" w:type="dxa"/>
              <w:right w:w="90" w:type="dxa"/>
            </w:tcMar>
            <w:vAlign w:val="center"/>
          </w:tcPr>
          <w:p w14:paraId="2AD6B0D0" w14:textId="77777777" w:rsidR="00123F74" w:rsidRDefault="00000000">
            <w:r>
              <w:t>Port 443</w:t>
            </w:r>
          </w:p>
        </w:tc>
      </w:tr>
      <w:tr w:rsidR="00123F74" w14:paraId="33895168" w14:textId="77777777">
        <w:trPr>
          <w:jc w:val="center"/>
        </w:trPr>
        <w:tc>
          <w:tcPr>
            <w:tcW w:w="2592" w:type="dxa"/>
            <w:tcMar>
              <w:top w:w="70" w:type="dxa"/>
              <w:left w:w="90" w:type="dxa"/>
              <w:bottom w:w="70" w:type="dxa"/>
              <w:right w:w="90" w:type="dxa"/>
            </w:tcMar>
            <w:vAlign w:val="center"/>
          </w:tcPr>
          <w:p w14:paraId="737B178E" w14:textId="77777777" w:rsidR="00123F74" w:rsidRDefault="00000000" w:rsidP="0081202A">
            <w:pPr>
              <w:pStyle w:val="ListParagraph"/>
              <w:numPr>
                <w:ilvl w:val="0"/>
                <w:numId w:val="14"/>
              </w:numPr>
            </w:pPr>
            <w:r>
              <w:t>Protection</w:t>
            </w:r>
          </w:p>
        </w:tc>
        <w:tc>
          <w:tcPr>
            <w:tcW w:w="3312" w:type="dxa"/>
            <w:tcMar>
              <w:top w:w="70" w:type="dxa"/>
              <w:left w:w="90" w:type="dxa"/>
              <w:bottom w:w="70" w:type="dxa"/>
              <w:right w:w="90" w:type="dxa"/>
            </w:tcMar>
            <w:vAlign w:val="center"/>
          </w:tcPr>
          <w:p w14:paraId="54439BE5" w14:textId="77777777" w:rsidR="00123F74" w:rsidRDefault="00000000">
            <w:r>
              <w:t>More vulnerable to interception or modification.</w:t>
            </w:r>
          </w:p>
        </w:tc>
        <w:tc>
          <w:tcPr>
            <w:tcW w:w="3456" w:type="dxa"/>
            <w:tcMar>
              <w:top w:w="70" w:type="dxa"/>
              <w:left w:w="90" w:type="dxa"/>
              <w:bottom w:w="70" w:type="dxa"/>
              <w:right w:w="90" w:type="dxa"/>
            </w:tcMar>
            <w:vAlign w:val="center"/>
          </w:tcPr>
          <w:p w14:paraId="40C07D07" w14:textId="77777777" w:rsidR="00123F74" w:rsidRDefault="00000000">
            <w:r>
              <w:t>Helps protect data from interception and tampering.</w:t>
            </w:r>
          </w:p>
        </w:tc>
      </w:tr>
    </w:tbl>
    <w:p w14:paraId="3604D0C8" w14:textId="77777777" w:rsidR="00123F74" w:rsidRDefault="00123F74">
      <w:pPr>
        <w:spacing w:after="40"/>
      </w:pPr>
    </w:p>
    <w:p w14:paraId="4192D16C" w14:textId="77777777" w:rsidR="0081202A" w:rsidRPr="0081202A" w:rsidRDefault="00000000" w:rsidP="0081202A">
      <w:pPr>
        <w:pStyle w:val="AnswerStyle"/>
        <w:numPr>
          <w:ilvl w:val="0"/>
          <w:numId w:val="11"/>
        </w:numPr>
        <w:rPr>
          <w:rFonts w:asciiTheme="majorHAnsi" w:hAnsiTheme="majorHAnsi" w:cstheme="majorHAnsi"/>
          <w:sz w:val="32"/>
          <w:szCs w:val="32"/>
        </w:rPr>
      </w:pPr>
      <w:r w:rsidRPr="0081202A">
        <w:rPr>
          <w:rFonts w:asciiTheme="majorHAnsi" w:hAnsiTheme="majorHAnsi" w:cstheme="majorHAnsi"/>
          <w:b/>
          <w:sz w:val="32"/>
          <w:szCs w:val="32"/>
        </w:rPr>
        <w:t xml:space="preserve">Real-World Example: </w:t>
      </w:r>
    </w:p>
    <w:p w14:paraId="71CA65DD" w14:textId="560965CA" w:rsidR="00123F74" w:rsidRDefault="00000000" w:rsidP="0081202A">
      <w:pPr>
        <w:pStyle w:val="AnswerStyle"/>
        <w:ind w:left="1440"/>
      </w:pPr>
      <w:r>
        <w:t>Spotify, Instagram, Paytm, and other modern apps/websites use HTTPS to protect login details and other data sent between the user and the service.</w:t>
      </w:r>
    </w:p>
    <w:p w14:paraId="5799DCD3" w14:textId="77777777" w:rsidR="0081202A" w:rsidRPr="0081202A" w:rsidRDefault="00000000" w:rsidP="0081202A">
      <w:pPr>
        <w:pStyle w:val="AnswerStyle"/>
        <w:numPr>
          <w:ilvl w:val="0"/>
          <w:numId w:val="11"/>
        </w:numPr>
      </w:pPr>
      <w:r w:rsidRPr="0081202A">
        <w:rPr>
          <w:rFonts w:asciiTheme="majorHAnsi" w:hAnsiTheme="majorHAnsi" w:cstheme="majorHAnsi"/>
          <w:b/>
          <w:sz w:val="32"/>
          <w:szCs w:val="32"/>
        </w:rPr>
        <w:t>Result:</w:t>
      </w:r>
      <w:r>
        <w:rPr>
          <w:b/>
        </w:rPr>
        <w:t xml:space="preserve"> </w:t>
      </w:r>
    </w:p>
    <w:p w14:paraId="7CB2CDFC" w14:textId="535DFC03" w:rsidR="00123F74" w:rsidRDefault="00000000" w:rsidP="0081202A">
      <w:pPr>
        <w:pStyle w:val="AnswerStyle"/>
        <w:ind w:left="1440"/>
      </w:pPr>
      <w:r>
        <w:t>HTTPS is safer than HTTP because it encrypts the communication and helps verify the website identity.</w:t>
      </w:r>
    </w:p>
    <w:p w14:paraId="729542BE" w14:textId="77777777" w:rsidR="00123F74" w:rsidRDefault="00000000">
      <w:r>
        <w:br w:type="page"/>
      </w:r>
    </w:p>
    <w:p w14:paraId="632E5926" w14:textId="5D52B2CA" w:rsidR="00123F74" w:rsidRDefault="0081202A">
      <w:pPr>
        <w:pStyle w:val="QuestionStyle"/>
      </w:pPr>
      <w:r>
        <w:lastRenderedPageBreak/>
        <w:t>Q</w:t>
      </w:r>
      <w:r w:rsidR="00000000">
        <w:t>4. Open Wireshark and filter for DNS protocol traffic. Try searching for a new website (one you haven't visited recently) in your browser and describe the sequence of DNS queries and responses you observe. Hint: Look for packets with 'Standard query' and 'Standard query response' in the Info column</w:t>
      </w:r>
      <w:r>
        <w:t>?</w:t>
      </w:r>
    </w:p>
    <w:p w14:paraId="372F3F97" w14:textId="77777777" w:rsidR="0081202A" w:rsidRDefault="00000000">
      <w:pPr>
        <w:pStyle w:val="AnswerStyle"/>
        <w:rPr>
          <w:b/>
        </w:rPr>
      </w:pPr>
      <w:r w:rsidRPr="0081202A">
        <w:rPr>
          <w:rFonts w:asciiTheme="majorHAnsi" w:hAnsiTheme="majorHAnsi" w:cstheme="majorHAnsi"/>
          <w:b/>
          <w:sz w:val="32"/>
          <w:szCs w:val="32"/>
        </w:rPr>
        <w:t>Answer</w:t>
      </w:r>
    </w:p>
    <w:p w14:paraId="041EF6D4" w14:textId="10375E74" w:rsidR="00123F74" w:rsidRDefault="00000000" w:rsidP="0081202A">
      <w:pPr>
        <w:pStyle w:val="AnswerStyle"/>
        <w:ind w:left="720"/>
      </w:pPr>
      <w:r>
        <w:t>I opened Wireshark, applied the DNS filter, and then opened a new website in the browser. Wireshark showed DNS query and response packets in the Info column.</w:t>
      </w:r>
    </w:p>
    <w:p w14:paraId="33722F10" w14:textId="7A89A802" w:rsidR="00123F74" w:rsidRDefault="00000000" w:rsidP="0081202A">
      <w:pPr>
        <w:pStyle w:val="AnswerStyle"/>
        <w:numPr>
          <w:ilvl w:val="0"/>
          <w:numId w:val="11"/>
        </w:numPr>
      </w:pPr>
      <w:r w:rsidRPr="0081202A">
        <w:rPr>
          <w:rFonts w:asciiTheme="majorHAnsi" w:hAnsiTheme="majorHAnsi" w:cstheme="majorHAnsi"/>
          <w:b/>
          <w:sz w:val="32"/>
          <w:szCs w:val="32"/>
        </w:rPr>
        <w:t>Filter Used:</w:t>
      </w:r>
      <w:r w:rsidR="0081202A">
        <w:rPr>
          <w:b/>
        </w:rPr>
        <w:t xml:space="preserve"> </w:t>
      </w:r>
      <w:r w:rsidR="0081202A" w:rsidRPr="0081202A">
        <w:rPr>
          <w:bCs/>
        </w:rPr>
        <w:t>DNS</w:t>
      </w:r>
    </w:p>
    <w:p w14:paraId="3E8442D8" w14:textId="77777777" w:rsidR="00123F74" w:rsidRPr="0081202A" w:rsidRDefault="00000000" w:rsidP="0081202A">
      <w:pPr>
        <w:pStyle w:val="AnswerStyle"/>
        <w:numPr>
          <w:ilvl w:val="0"/>
          <w:numId w:val="11"/>
        </w:numPr>
        <w:rPr>
          <w:rFonts w:asciiTheme="majorHAnsi" w:hAnsiTheme="majorHAnsi" w:cstheme="majorHAnsi"/>
          <w:sz w:val="32"/>
          <w:szCs w:val="32"/>
        </w:rPr>
      </w:pPr>
      <w:r w:rsidRPr="0081202A">
        <w:rPr>
          <w:rFonts w:asciiTheme="majorHAnsi" w:hAnsiTheme="majorHAnsi" w:cstheme="majorHAnsi"/>
          <w:b/>
          <w:sz w:val="32"/>
          <w:szCs w:val="32"/>
        </w:rPr>
        <w:t>Sequence Observed:</w:t>
      </w:r>
    </w:p>
    <w:p w14:paraId="73051DA0" w14:textId="7F54828F" w:rsidR="00123F74" w:rsidRDefault="00000000" w:rsidP="0081202A">
      <w:pPr>
        <w:pStyle w:val="AnswerStyle"/>
        <w:ind w:left="403" w:firstLine="317"/>
      </w:pPr>
      <w:r>
        <w:t>1. The client sends a Standard query to the DNS server for the website name.</w:t>
      </w:r>
    </w:p>
    <w:p w14:paraId="264E7611" w14:textId="77777777" w:rsidR="00123F74" w:rsidRDefault="00000000" w:rsidP="0081202A">
      <w:pPr>
        <w:pStyle w:val="AnswerStyle"/>
        <w:ind w:left="720"/>
      </w:pPr>
      <w:r>
        <w:t>2. Queries may be sent for an A record (IPv4), an AAAA record (IPv6), and sometimes an HTTPS record.</w:t>
      </w:r>
    </w:p>
    <w:p w14:paraId="2B14363B" w14:textId="77777777" w:rsidR="00123F74" w:rsidRDefault="00000000" w:rsidP="0081202A">
      <w:pPr>
        <w:pStyle w:val="AnswerStyle"/>
        <w:ind w:left="720"/>
      </w:pPr>
      <w:r>
        <w:t>3. The DNS server sends a Standard query response containing the matching address or DNS information.</w:t>
      </w:r>
    </w:p>
    <w:p w14:paraId="417136EC" w14:textId="77777777" w:rsidR="00123F74" w:rsidRDefault="00000000" w:rsidP="0081202A">
      <w:pPr>
        <w:pStyle w:val="AnswerStyle"/>
        <w:ind w:left="720"/>
      </w:pPr>
      <w:r>
        <w:t>4. After receiving the response, the browser uses the returned IP address to connect to the website.</w:t>
      </w:r>
    </w:p>
    <w:p w14:paraId="2F54CC22" w14:textId="77777777" w:rsidR="00123F74" w:rsidRPr="0081202A" w:rsidRDefault="00000000" w:rsidP="0081202A">
      <w:pPr>
        <w:pStyle w:val="AnswerStyle"/>
        <w:numPr>
          <w:ilvl w:val="0"/>
          <w:numId w:val="15"/>
        </w:numPr>
        <w:rPr>
          <w:rFonts w:ascii="Calibri" w:hAnsi="Calibri" w:cs="Calibri"/>
          <w:sz w:val="32"/>
          <w:szCs w:val="32"/>
        </w:rPr>
      </w:pPr>
      <w:r w:rsidRPr="0081202A">
        <w:rPr>
          <w:rFonts w:ascii="Calibri" w:hAnsi="Calibri" w:cs="Calibri"/>
          <w:b/>
          <w:sz w:val="32"/>
          <w:szCs w:val="32"/>
        </w:rPr>
        <w:t>Example from the Capture:</w:t>
      </w:r>
    </w:p>
    <w:p w14:paraId="17605406" w14:textId="77777777" w:rsidR="0081202A" w:rsidRPr="0081202A" w:rsidRDefault="0081202A" w:rsidP="0081202A">
      <w:pPr>
        <w:pStyle w:val="AnswerStyle"/>
        <w:ind w:left="720"/>
        <w:rPr>
          <w:rFonts w:ascii="Calibri" w:hAnsi="Calibri" w:cs="Calibri"/>
          <w:sz w:val="32"/>
          <w:szCs w:val="32"/>
        </w:rPr>
      </w:pPr>
    </w:p>
    <w:tbl>
      <w:tblPr>
        <w:tblStyle w:val="TableGrid"/>
        <w:tblW w:w="0" w:type="auto"/>
        <w:jc w:val="center"/>
        <w:tblLook w:val="04A0" w:firstRow="1" w:lastRow="0" w:firstColumn="1" w:lastColumn="0" w:noHBand="0" w:noVBand="1"/>
      </w:tblPr>
      <w:tblGrid>
        <w:gridCol w:w="2880"/>
        <w:gridCol w:w="6480"/>
      </w:tblGrid>
      <w:tr w:rsidR="00123F74" w14:paraId="5649C5EC" w14:textId="77777777" w:rsidTr="0081202A">
        <w:trPr>
          <w:jc w:val="center"/>
        </w:trPr>
        <w:tc>
          <w:tcPr>
            <w:tcW w:w="2880" w:type="dxa"/>
            <w:tcMar>
              <w:top w:w="80" w:type="dxa"/>
              <w:left w:w="100" w:type="dxa"/>
              <w:bottom w:w="80" w:type="dxa"/>
              <w:right w:w="100" w:type="dxa"/>
            </w:tcMar>
            <w:vAlign w:val="center"/>
          </w:tcPr>
          <w:p w14:paraId="63280A5E" w14:textId="77777777" w:rsidR="00123F74" w:rsidRPr="0081202A" w:rsidRDefault="00000000">
            <w:pPr>
              <w:jc w:val="center"/>
              <w:rPr>
                <w:rFonts w:ascii="Calibri" w:hAnsi="Calibri" w:cs="Calibri"/>
                <w:sz w:val="32"/>
                <w:szCs w:val="32"/>
              </w:rPr>
            </w:pPr>
            <w:r w:rsidRPr="0081202A">
              <w:rPr>
                <w:rFonts w:ascii="Calibri" w:hAnsi="Calibri" w:cs="Calibri"/>
                <w:b/>
                <w:sz w:val="32"/>
                <w:szCs w:val="32"/>
              </w:rPr>
              <w:t>Type</w:t>
            </w:r>
          </w:p>
        </w:tc>
        <w:tc>
          <w:tcPr>
            <w:tcW w:w="6480" w:type="dxa"/>
            <w:tcMar>
              <w:top w:w="80" w:type="dxa"/>
              <w:left w:w="100" w:type="dxa"/>
              <w:bottom w:w="80" w:type="dxa"/>
              <w:right w:w="100" w:type="dxa"/>
            </w:tcMar>
            <w:vAlign w:val="center"/>
          </w:tcPr>
          <w:p w14:paraId="1222A612" w14:textId="77777777" w:rsidR="00123F74" w:rsidRPr="0081202A" w:rsidRDefault="00000000">
            <w:pPr>
              <w:jc w:val="center"/>
              <w:rPr>
                <w:rFonts w:ascii="Calibri" w:hAnsi="Calibri" w:cs="Calibri"/>
                <w:sz w:val="32"/>
                <w:szCs w:val="32"/>
              </w:rPr>
            </w:pPr>
            <w:r w:rsidRPr="0081202A">
              <w:rPr>
                <w:rFonts w:ascii="Calibri" w:hAnsi="Calibri" w:cs="Calibri"/>
                <w:b/>
                <w:sz w:val="32"/>
                <w:szCs w:val="32"/>
              </w:rPr>
              <w:t>Observed Information</w:t>
            </w:r>
          </w:p>
        </w:tc>
      </w:tr>
      <w:tr w:rsidR="00123F74" w14:paraId="3DCBC024" w14:textId="77777777">
        <w:trPr>
          <w:jc w:val="center"/>
        </w:trPr>
        <w:tc>
          <w:tcPr>
            <w:tcW w:w="2880" w:type="dxa"/>
            <w:tcMar>
              <w:top w:w="70" w:type="dxa"/>
              <w:left w:w="90" w:type="dxa"/>
              <w:bottom w:w="70" w:type="dxa"/>
              <w:right w:w="90" w:type="dxa"/>
            </w:tcMar>
            <w:vAlign w:val="center"/>
          </w:tcPr>
          <w:p w14:paraId="673AD037" w14:textId="77777777" w:rsidR="00123F74" w:rsidRDefault="00000000" w:rsidP="0081202A">
            <w:pPr>
              <w:pStyle w:val="ListParagraph"/>
              <w:numPr>
                <w:ilvl w:val="0"/>
                <w:numId w:val="16"/>
              </w:numPr>
            </w:pPr>
            <w:r>
              <w:t>Query</w:t>
            </w:r>
          </w:p>
        </w:tc>
        <w:tc>
          <w:tcPr>
            <w:tcW w:w="6480" w:type="dxa"/>
            <w:tcMar>
              <w:top w:w="70" w:type="dxa"/>
              <w:left w:w="90" w:type="dxa"/>
              <w:bottom w:w="70" w:type="dxa"/>
              <w:right w:w="90" w:type="dxa"/>
            </w:tcMar>
            <w:vAlign w:val="center"/>
          </w:tcPr>
          <w:p w14:paraId="5652B3E2" w14:textId="77777777" w:rsidR="00123F74" w:rsidRDefault="00000000">
            <w:r>
              <w:t>Standard query A / AAAA / HTTPS for a domain name</w:t>
            </w:r>
          </w:p>
        </w:tc>
      </w:tr>
      <w:tr w:rsidR="00123F74" w14:paraId="19BC418E" w14:textId="77777777">
        <w:trPr>
          <w:jc w:val="center"/>
        </w:trPr>
        <w:tc>
          <w:tcPr>
            <w:tcW w:w="2880" w:type="dxa"/>
            <w:tcMar>
              <w:top w:w="70" w:type="dxa"/>
              <w:left w:w="90" w:type="dxa"/>
              <w:bottom w:w="70" w:type="dxa"/>
              <w:right w:w="90" w:type="dxa"/>
            </w:tcMar>
            <w:vAlign w:val="center"/>
          </w:tcPr>
          <w:p w14:paraId="4C96F327" w14:textId="77777777" w:rsidR="00123F74" w:rsidRDefault="00000000" w:rsidP="0081202A">
            <w:pPr>
              <w:pStyle w:val="ListParagraph"/>
              <w:numPr>
                <w:ilvl w:val="0"/>
                <w:numId w:val="16"/>
              </w:numPr>
            </w:pPr>
            <w:r>
              <w:t>Response</w:t>
            </w:r>
          </w:p>
        </w:tc>
        <w:tc>
          <w:tcPr>
            <w:tcW w:w="6480" w:type="dxa"/>
            <w:tcMar>
              <w:top w:w="70" w:type="dxa"/>
              <w:left w:w="90" w:type="dxa"/>
              <w:bottom w:w="70" w:type="dxa"/>
              <w:right w:w="90" w:type="dxa"/>
            </w:tcMar>
            <w:vAlign w:val="center"/>
          </w:tcPr>
          <w:p w14:paraId="55FB0359" w14:textId="77777777" w:rsidR="00123F74" w:rsidRDefault="00000000">
            <w:r>
              <w:t>Standard query response containing an IPv4/IPv6 address</w:t>
            </w:r>
          </w:p>
        </w:tc>
      </w:tr>
    </w:tbl>
    <w:p w14:paraId="662B9E5B" w14:textId="77777777" w:rsidR="00123F74" w:rsidRDefault="00123F74">
      <w:pPr>
        <w:spacing w:after="40"/>
      </w:pPr>
    </w:p>
    <w:p w14:paraId="6ED33ACC" w14:textId="77777777" w:rsidR="0081202A" w:rsidRPr="0081202A" w:rsidRDefault="00000000" w:rsidP="0081202A">
      <w:pPr>
        <w:pStyle w:val="AnswerStyle"/>
        <w:numPr>
          <w:ilvl w:val="0"/>
          <w:numId w:val="15"/>
        </w:numPr>
        <w:rPr>
          <w:rFonts w:ascii="Calibri" w:hAnsi="Calibri" w:cs="Calibri"/>
          <w:sz w:val="32"/>
          <w:szCs w:val="32"/>
        </w:rPr>
      </w:pPr>
      <w:r w:rsidRPr="0081202A">
        <w:rPr>
          <w:rFonts w:ascii="Calibri" w:hAnsi="Calibri" w:cs="Calibri"/>
          <w:b/>
          <w:sz w:val="32"/>
          <w:szCs w:val="32"/>
        </w:rPr>
        <w:t>Result:</w:t>
      </w:r>
    </w:p>
    <w:p w14:paraId="3266E49F" w14:textId="38838418" w:rsidR="00123F74" w:rsidRDefault="00000000" w:rsidP="0081202A">
      <w:pPr>
        <w:pStyle w:val="AnswerStyle"/>
        <w:ind w:left="1440" w:firstLine="60"/>
      </w:pPr>
      <w:r>
        <w:t>The DNS capture showed the normal query-and-response process used to translate a website name into an IP address before the browser connects to the site.</w:t>
      </w:r>
    </w:p>
    <w:p w14:paraId="305D8041" w14:textId="77777777" w:rsidR="00123F74" w:rsidRDefault="00000000">
      <w:pPr>
        <w:jc w:val="center"/>
      </w:pPr>
      <w:r>
        <w:rPr>
          <w:noProof/>
        </w:rPr>
        <w:lastRenderedPageBreak/>
        <w:drawing>
          <wp:inline distT="0" distB="0" distL="0" distR="0" wp14:anchorId="070324E7" wp14:editId="1EAB5DC1">
            <wp:extent cx="5989320" cy="3743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5).png"/>
                    <pic:cNvPicPr/>
                  </pic:nvPicPr>
                  <pic:blipFill>
                    <a:blip r:embed="rId8"/>
                    <a:stretch>
                      <a:fillRect/>
                    </a:stretch>
                  </pic:blipFill>
                  <pic:spPr>
                    <a:xfrm>
                      <a:off x="0" y="0"/>
                      <a:ext cx="5989320" cy="3743325"/>
                    </a:xfrm>
                    <a:prstGeom prst="rect">
                      <a:avLst/>
                    </a:prstGeom>
                  </pic:spPr>
                </pic:pic>
              </a:graphicData>
            </a:graphic>
          </wp:inline>
        </w:drawing>
      </w:r>
    </w:p>
    <w:p w14:paraId="4AE08EC1" w14:textId="5FFEF15C" w:rsidR="00123F74" w:rsidRDefault="0081202A">
      <w:pPr>
        <w:pStyle w:val="QuestionStyle"/>
      </w:pPr>
      <w:r>
        <w:t>Q</w:t>
      </w:r>
      <w:r w:rsidR="00000000">
        <w:t>5. Pick any one protocol from DNS, DHCP, FTP, or SNMP (other than HTTP/HTTPS) and write a short scenario describing how it would be used in a real-world app or service you use (for example, how DHCP helps your phone connect to WiFi when you open Instagram at a cafe)</w:t>
      </w:r>
      <w:r>
        <w:t>?</w:t>
      </w:r>
    </w:p>
    <w:p w14:paraId="5194E367" w14:textId="77777777" w:rsidR="0081202A" w:rsidRDefault="0081202A">
      <w:pPr>
        <w:pStyle w:val="QuestionStyle"/>
      </w:pPr>
    </w:p>
    <w:p w14:paraId="23D16FF6" w14:textId="57E4CA25" w:rsidR="00123F74" w:rsidRPr="0081202A" w:rsidRDefault="00000000">
      <w:pPr>
        <w:pStyle w:val="AnswerStyle"/>
        <w:rPr>
          <w:rFonts w:asciiTheme="majorHAnsi" w:hAnsiTheme="majorHAnsi" w:cstheme="majorHAnsi"/>
          <w:sz w:val="32"/>
          <w:szCs w:val="32"/>
        </w:rPr>
      </w:pPr>
      <w:r w:rsidRPr="0081202A">
        <w:rPr>
          <w:rFonts w:asciiTheme="majorHAnsi" w:hAnsiTheme="majorHAnsi" w:cstheme="majorHAnsi"/>
          <w:b/>
          <w:sz w:val="32"/>
          <w:szCs w:val="32"/>
        </w:rPr>
        <w:t xml:space="preserve">Answer </w:t>
      </w:r>
    </w:p>
    <w:p w14:paraId="34C0EEC9" w14:textId="77777777" w:rsidR="00123F74" w:rsidRDefault="00000000" w:rsidP="0081202A">
      <w:pPr>
        <w:pStyle w:val="AnswerStyle"/>
        <w:numPr>
          <w:ilvl w:val="0"/>
          <w:numId w:val="17"/>
        </w:numPr>
      </w:pPr>
      <w:r>
        <w:t>Suppose I visit a cafe and connect my phone to the cafe Wi-Fi before opening Instagram. My phone does not already know which IP address to use on that network. The DHCP server automatically gives the phone an IP address, subnet mask, default gateway, and DNS server information.</w:t>
      </w:r>
    </w:p>
    <w:p w14:paraId="68955442" w14:textId="77777777" w:rsidR="00123F74" w:rsidRDefault="00000000" w:rsidP="0081202A">
      <w:pPr>
        <w:pStyle w:val="AnswerStyle"/>
        <w:numPr>
          <w:ilvl w:val="0"/>
          <w:numId w:val="17"/>
        </w:numPr>
      </w:pPr>
      <w:r>
        <w:t>After receiving these network settings, the phone can communicate with the router and access the Internet. I can then open Instagram without manually entering an IP address.</w:t>
      </w:r>
    </w:p>
    <w:p w14:paraId="3909BE9E" w14:textId="77777777" w:rsidR="0081202A" w:rsidRPr="0081202A" w:rsidRDefault="00000000" w:rsidP="0081202A">
      <w:pPr>
        <w:pStyle w:val="AnswerStyle"/>
        <w:numPr>
          <w:ilvl w:val="0"/>
          <w:numId w:val="15"/>
        </w:numPr>
        <w:rPr>
          <w:rFonts w:asciiTheme="majorHAnsi" w:hAnsiTheme="majorHAnsi" w:cstheme="majorHAnsi"/>
          <w:sz w:val="32"/>
          <w:szCs w:val="32"/>
        </w:rPr>
      </w:pPr>
      <w:r w:rsidRPr="0081202A">
        <w:rPr>
          <w:rFonts w:asciiTheme="majorHAnsi" w:hAnsiTheme="majorHAnsi" w:cstheme="majorHAnsi"/>
          <w:b/>
          <w:sz w:val="32"/>
          <w:szCs w:val="32"/>
        </w:rPr>
        <w:t>Result:</w:t>
      </w:r>
    </w:p>
    <w:p w14:paraId="43CE4D81" w14:textId="45E28D63" w:rsidR="00123F74" w:rsidRDefault="00000000" w:rsidP="0081202A">
      <w:pPr>
        <w:pStyle w:val="AnswerStyle"/>
        <w:ind w:left="1440" w:firstLine="60"/>
      </w:pPr>
      <w:r>
        <w:t>DHCP makes Wi-Fi connection easy by automatically providing the network settings needed by a new device.</w:t>
      </w:r>
    </w:p>
    <w:sectPr w:rsidR="00123F74" w:rsidSect="00034616">
      <w:headerReference w:type="default" r:id="rId10"/>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41EDC" w14:textId="77777777" w:rsidR="0072265B" w:rsidRDefault="0072265B">
      <w:pPr>
        <w:spacing w:after="0" w:line="240" w:lineRule="auto"/>
      </w:pPr>
      <w:r>
        <w:separator/>
      </w:r>
    </w:p>
  </w:endnote>
  <w:endnote w:type="continuationSeparator" w:id="0">
    <w:p w14:paraId="3D98B93E" w14:textId="77777777" w:rsidR="0072265B" w:rsidRDefault="00722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63560" w14:textId="77777777" w:rsidR="00123F74" w:rsidRDefault="00000000">
    <w:pPr>
      <w:pStyle w:val="Footer"/>
      <w:jc w:val="center"/>
    </w:pPr>
    <w:r>
      <w:rPr>
        <w:color w:val="646464"/>
        <w:sz w:val="20"/>
      </w:rPr>
      <w:t>Practical Networking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16A98" w14:textId="77777777" w:rsidR="0072265B" w:rsidRDefault="0072265B">
      <w:pPr>
        <w:spacing w:after="0" w:line="240" w:lineRule="auto"/>
      </w:pPr>
      <w:r>
        <w:separator/>
      </w:r>
    </w:p>
  </w:footnote>
  <w:footnote w:type="continuationSeparator" w:id="0">
    <w:p w14:paraId="07DE607F" w14:textId="77777777" w:rsidR="0072265B" w:rsidRDefault="00722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49A2" w14:textId="77777777" w:rsidR="00123F74" w:rsidRDefault="00000000">
    <w:pPr>
      <w:pStyle w:val="Header"/>
      <w:jc w:val="right"/>
    </w:pPr>
    <w:r>
      <w:rPr>
        <w:color w:val="5A5A5A"/>
        <w:sz w:val="20"/>
      </w:rPr>
      <w:t>Network Protocols &amp; Wireshark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61D59"/>
    <w:multiLevelType w:val="hybridMultilevel"/>
    <w:tmpl w:val="33F476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3001B84"/>
    <w:multiLevelType w:val="hybridMultilevel"/>
    <w:tmpl w:val="ACEA330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A073D2"/>
    <w:multiLevelType w:val="hybridMultilevel"/>
    <w:tmpl w:val="1DE2AFF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3B498C"/>
    <w:multiLevelType w:val="hybridMultilevel"/>
    <w:tmpl w:val="7520D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4113DE"/>
    <w:multiLevelType w:val="hybridMultilevel"/>
    <w:tmpl w:val="DAE4F7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EE5CA7"/>
    <w:multiLevelType w:val="hybridMultilevel"/>
    <w:tmpl w:val="5128D520"/>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B19603A"/>
    <w:multiLevelType w:val="hybridMultilevel"/>
    <w:tmpl w:val="4608F9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C5A4942"/>
    <w:multiLevelType w:val="hybridMultilevel"/>
    <w:tmpl w:val="2654C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4996211">
    <w:abstractNumId w:val="8"/>
  </w:num>
  <w:num w:numId="2" w16cid:durableId="1770848690">
    <w:abstractNumId w:val="6"/>
  </w:num>
  <w:num w:numId="3" w16cid:durableId="1508516538">
    <w:abstractNumId w:val="5"/>
  </w:num>
  <w:num w:numId="4" w16cid:durableId="432287147">
    <w:abstractNumId w:val="4"/>
  </w:num>
  <w:num w:numId="5" w16cid:durableId="1812018933">
    <w:abstractNumId w:val="7"/>
  </w:num>
  <w:num w:numId="6" w16cid:durableId="357968050">
    <w:abstractNumId w:val="3"/>
  </w:num>
  <w:num w:numId="7" w16cid:durableId="302275227">
    <w:abstractNumId w:val="2"/>
  </w:num>
  <w:num w:numId="8" w16cid:durableId="116527984">
    <w:abstractNumId w:val="1"/>
  </w:num>
  <w:num w:numId="9" w16cid:durableId="133567166">
    <w:abstractNumId w:val="0"/>
  </w:num>
  <w:num w:numId="10" w16cid:durableId="476268909">
    <w:abstractNumId w:val="13"/>
  </w:num>
  <w:num w:numId="11" w16cid:durableId="1913613206">
    <w:abstractNumId w:val="12"/>
  </w:num>
  <w:num w:numId="12" w16cid:durableId="1099177391">
    <w:abstractNumId w:val="15"/>
  </w:num>
  <w:num w:numId="13" w16cid:durableId="847328960">
    <w:abstractNumId w:val="11"/>
  </w:num>
  <w:num w:numId="14" w16cid:durableId="1336104743">
    <w:abstractNumId w:val="14"/>
  </w:num>
  <w:num w:numId="15" w16cid:durableId="868374533">
    <w:abstractNumId w:val="16"/>
  </w:num>
  <w:num w:numId="16" w16cid:durableId="279604654">
    <w:abstractNumId w:val="9"/>
  </w:num>
  <w:num w:numId="17" w16cid:durableId="16583374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F74"/>
    <w:rsid w:val="0015074B"/>
    <w:rsid w:val="00216CC4"/>
    <w:rsid w:val="0029639D"/>
    <w:rsid w:val="00326F90"/>
    <w:rsid w:val="0035578F"/>
    <w:rsid w:val="0042178B"/>
    <w:rsid w:val="006F15DF"/>
    <w:rsid w:val="0072265B"/>
    <w:rsid w:val="007B3623"/>
    <w:rsid w:val="0081202A"/>
    <w:rsid w:val="00AA1D8D"/>
    <w:rsid w:val="00B47730"/>
    <w:rsid w:val="00CB0664"/>
    <w:rsid w:val="00DC46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7E83E"/>
  <w14:defaultImageDpi w14:val="300"/>
  <w15:docId w15:val="{B562FDDF-047A-44B4-A13A-A999D6B72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yle">
    <w:name w:val="QuestionStyle"/>
    <w:pPr>
      <w:keepNext/>
      <w:spacing w:before="160" w:after="160"/>
    </w:pPr>
    <w:rPr>
      <w:rFonts w:ascii="Calibri" w:eastAsia="Calibri" w:hAnsi="Calibri"/>
      <w:b/>
      <w:sz w:val="32"/>
    </w:rPr>
  </w:style>
  <w:style w:type="paragraph" w:customStyle="1" w:styleId="AnswerStyle">
    <w:name w:val="AnswerStyle"/>
    <w:pPr>
      <w:spacing w:after="100" w:line="259" w:lineRule="auto"/>
    </w:pPr>
    <w:rPr>
      <w:rFonts w:ascii="Aptos" w:eastAsia="Aptos" w:hAnsi="Apto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Ghost 20</cp:lastModifiedBy>
  <cp:revision>4</cp:revision>
  <dcterms:created xsi:type="dcterms:W3CDTF">2013-12-23T23:15:00Z</dcterms:created>
  <dcterms:modified xsi:type="dcterms:W3CDTF">2026-09-22T07:39:00Z</dcterms:modified>
  <cp:category/>
</cp:coreProperties>
</file>