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4111" w14:textId="15389C6F" w:rsidR="00860BEF" w:rsidRPr="0075173A" w:rsidRDefault="0075173A" w:rsidP="0075173A">
      <w:pPr>
        <w:pStyle w:val="ListParagraph"/>
        <w:numPr>
          <w:ilvl w:val="0"/>
          <w:numId w:val="11"/>
        </w:numPr>
        <w:jc w:val="center"/>
        <w:rPr>
          <w:color w:val="000000" w:themeColor="text1"/>
          <w:sz w:val="36"/>
          <w:szCs w:val="36"/>
        </w:rPr>
      </w:pPr>
      <w:r>
        <w:rPr>
          <w:rFonts w:ascii="Calibri" w:eastAsia="Calibri" w:hAnsi="Calibri"/>
          <w:b/>
          <w:color w:val="000000" w:themeColor="text1"/>
          <w:sz w:val="36"/>
          <w:szCs w:val="36"/>
        </w:rPr>
        <w:t xml:space="preserve"> </w:t>
      </w:r>
      <w:r w:rsidR="00000000" w:rsidRPr="0075173A">
        <w:rPr>
          <w:rFonts w:ascii="Calibri" w:eastAsia="Calibri" w:hAnsi="Calibri"/>
          <w:b/>
          <w:color w:val="000000" w:themeColor="text1"/>
          <w:sz w:val="36"/>
          <w:szCs w:val="36"/>
        </w:rPr>
        <w:t xml:space="preserve">DHCP Configuration </w:t>
      </w:r>
      <w:r w:rsidRPr="0075173A">
        <w:rPr>
          <w:rFonts w:ascii="Calibri" w:eastAsia="Calibri" w:hAnsi="Calibri"/>
          <w:b/>
          <w:color w:val="000000" w:themeColor="text1"/>
          <w:sz w:val="36"/>
          <w:szCs w:val="36"/>
        </w:rPr>
        <w:t>Theory</w:t>
      </w:r>
    </w:p>
    <w:p w14:paraId="27D9499A" w14:textId="77777777" w:rsidR="0075173A" w:rsidRPr="0075173A" w:rsidRDefault="0075173A" w:rsidP="0075173A">
      <w:pPr>
        <w:pStyle w:val="ListParagraph"/>
        <w:rPr>
          <w:color w:val="000000" w:themeColor="text1"/>
          <w:sz w:val="36"/>
          <w:szCs w:val="36"/>
        </w:rPr>
      </w:pPr>
    </w:p>
    <w:p w14:paraId="2E5FD1A3" w14:textId="12E28463" w:rsidR="00860BEF" w:rsidRDefault="00000000">
      <w:pPr>
        <w:spacing w:before="80" w:after="160"/>
        <w:rPr>
          <w:rFonts w:ascii="Calibri" w:eastAsia="Calibri" w:hAnsi="Calibri"/>
          <w:b/>
          <w:color w:val="000000" w:themeColor="text1"/>
          <w:sz w:val="32"/>
        </w:rPr>
      </w:pPr>
      <w:r w:rsidRPr="0075173A">
        <w:rPr>
          <w:rFonts w:ascii="Calibri" w:eastAsia="Calibri" w:hAnsi="Calibri"/>
          <w:b/>
          <w:color w:val="000000" w:themeColor="text1"/>
          <w:sz w:val="32"/>
        </w:rPr>
        <w:t>Q1. In Cisco Packet Tracer, set up a simple network with one DHCP server and two client PCs. Configure the DHCP server to assign IP addresses automatically, then verify on each PC that it receives a different IP address from the DHCP pool</w:t>
      </w:r>
      <w:r w:rsidR="0075173A">
        <w:rPr>
          <w:rFonts w:ascii="Calibri" w:eastAsia="Calibri" w:hAnsi="Calibri"/>
          <w:b/>
          <w:color w:val="000000" w:themeColor="text1"/>
          <w:sz w:val="32"/>
        </w:rPr>
        <w:t>?</w:t>
      </w:r>
    </w:p>
    <w:p w14:paraId="0980523A" w14:textId="77777777" w:rsidR="0075173A" w:rsidRPr="0075173A" w:rsidRDefault="0075173A">
      <w:pPr>
        <w:spacing w:before="80" w:after="160"/>
        <w:rPr>
          <w:color w:val="000000" w:themeColor="text1"/>
        </w:rPr>
      </w:pPr>
    </w:p>
    <w:p w14:paraId="2CFA375A" w14:textId="77777777" w:rsidR="00860BEF" w:rsidRPr="0075173A" w:rsidRDefault="00000000">
      <w:pPr>
        <w:spacing w:before="40" w:after="40"/>
        <w:rPr>
          <w:rFonts w:asciiTheme="majorHAnsi" w:hAnsiTheme="majorHAnsi" w:cstheme="majorHAnsi"/>
          <w:sz w:val="32"/>
          <w:szCs w:val="32"/>
        </w:rPr>
      </w:pPr>
      <w:r w:rsidRPr="0075173A">
        <w:rPr>
          <w:rFonts w:asciiTheme="majorHAnsi" w:hAnsiTheme="majorHAnsi" w:cstheme="majorHAnsi"/>
          <w:b/>
          <w:sz w:val="32"/>
          <w:szCs w:val="32"/>
        </w:rPr>
        <w:t>Answer:</w:t>
      </w:r>
    </w:p>
    <w:p w14:paraId="162A4912" w14:textId="77777777" w:rsidR="00860BEF" w:rsidRDefault="00000000" w:rsidP="0075173A">
      <w:pPr>
        <w:spacing w:after="60" w:line="252" w:lineRule="auto"/>
        <w:ind w:left="720"/>
      </w:pPr>
      <w:r>
        <w:t>I created a simple network in Cisco Packet Tracer using one DHCP server, one switch, and two client PCs. The DHCP server automatically assigned a different IP address to each PC.</w:t>
      </w:r>
    </w:p>
    <w:p w14:paraId="6F41F50D"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Steps Performed:</w:t>
      </w:r>
    </w:p>
    <w:p w14:paraId="5062F8CB" w14:textId="5C53FB12" w:rsidR="00860BEF" w:rsidRDefault="00000000" w:rsidP="0075173A">
      <w:pPr>
        <w:spacing w:after="60" w:line="252" w:lineRule="auto"/>
        <w:ind w:left="720"/>
      </w:pPr>
      <w:r w:rsidRPr="007F7A5B">
        <w:rPr>
          <w:b/>
          <w:bCs/>
        </w:rPr>
        <w:t>1.</w:t>
      </w:r>
      <w:r>
        <w:t xml:space="preserve"> Opened Cisco Packet Tracer and added one Server, one Switch, and two </w:t>
      </w:r>
      <w:r w:rsidR="0075173A">
        <w:t xml:space="preserve">      </w:t>
      </w:r>
      <w:r>
        <w:t>PCs.</w:t>
      </w:r>
    </w:p>
    <w:p w14:paraId="7FEF745C" w14:textId="77777777" w:rsidR="00860BEF" w:rsidRDefault="00000000" w:rsidP="0075173A">
      <w:pPr>
        <w:spacing w:after="60" w:line="252" w:lineRule="auto"/>
        <w:ind w:left="720"/>
      </w:pPr>
      <w:r w:rsidRPr="007F7A5B">
        <w:rPr>
          <w:b/>
          <w:bCs/>
        </w:rPr>
        <w:t>2.</w:t>
      </w:r>
      <w:r>
        <w:t xml:space="preserve"> Connected the Server and both PCs to the switch using Copper Straight-Through cables.</w:t>
      </w:r>
    </w:p>
    <w:p w14:paraId="204FEDDA" w14:textId="670BBAC2" w:rsidR="00860BEF" w:rsidRDefault="00000000" w:rsidP="0075173A">
      <w:pPr>
        <w:spacing w:after="60" w:line="252" w:lineRule="auto"/>
        <w:ind w:left="720"/>
      </w:pPr>
      <w:r w:rsidRPr="007F7A5B">
        <w:rPr>
          <w:b/>
          <w:bCs/>
        </w:rPr>
        <w:t>3.</w:t>
      </w:r>
      <w:r>
        <w:t xml:space="preserve"> Configured the DHCP server with static IP 192.168.1.2 and opened Services &gt; DHCP.</w:t>
      </w:r>
    </w:p>
    <w:p w14:paraId="3564848F" w14:textId="0BB5E18D" w:rsidR="00860BEF" w:rsidRDefault="00000000" w:rsidP="0075173A">
      <w:pPr>
        <w:spacing w:after="60" w:line="252" w:lineRule="auto"/>
        <w:ind w:left="720"/>
      </w:pPr>
      <w:r w:rsidRPr="007F7A5B">
        <w:rPr>
          <w:b/>
          <w:bCs/>
        </w:rPr>
        <w:t>4.</w:t>
      </w:r>
      <w:r>
        <w:t xml:space="preserve"> Created a DHCP pool named </w:t>
      </w:r>
      <w:proofErr w:type="spellStart"/>
      <w:r w:rsidR="00A07BB9">
        <w:t>Serverpool</w:t>
      </w:r>
      <w:proofErr w:type="spellEnd"/>
      <w:r>
        <w:t xml:space="preserve"> with default gateway 192.168.1.1, subnet mask 255.255.255.0, and start IP 192.168.1.</w:t>
      </w:r>
      <w:r w:rsidR="00A07BB9">
        <w:t>3</w:t>
      </w:r>
      <w:r>
        <w:t>.</w:t>
      </w:r>
    </w:p>
    <w:p w14:paraId="6C3E3CE9" w14:textId="77777777" w:rsidR="00860BEF" w:rsidRDefault="00000000" w:rsidP="0075173A">
      <w:pPr>
        <w:spacing w:after="60" w:line="252" w:lineRule="auto"/>
        <w:ind w:left="720"/>
      </w:pPr>
      <w:r w:rsidRPr="007F7A5B">
        <w:rPr>
          <w:b/>
          <w:bCs/>
        </w:rPr>
        <w:t>5.</w:t>
      </w:r>
      <w:r>
        <w:t xml:space="preserve"> Turned the DHCP service ON.</w:t>
      </w:r>
    </w:p>
    <w:p w14:paraId="2AB3A41E" w14:textId="77777777" w:rsidR="00860BEF" w:rsidRDefault="00000000" w:rsidP="0075173A">
      <w:pPr>
        <w:spacing w:after="60" w:line="252" w:lineRule="auto"/>
        <w:ind w:left="720"/>
      </w:pPr>
      <w:r w:rsidRPr="007F7A5B">
        <w:rPr>
          <w:b/>
          <w:bCs/>
        </w:rPr>
        <w:t>6.</w:t>
      </w:r>
      <w:r>
        <w:t xml:space="preserve"> On PC0 and PC1, opened Desktop &gt; IP Configuration and selected DHCP.</w:t>
      </w:r>
    </w:p>
    <w:p w14:paraId="48ABD4E9" w14:textId="77777777" w:rsidR="00860BEF" w:rsidRDefault="00000000" w:rsidP="0075173A">
      <w:pPr>
        <w:spacing w:after="60" w:line="252" w:lineRule="auto"/>
        <w:ind w:left="720"/>
      </w:pPr>
      <w:r w:rsidRPr="007F7A5B">
        <w:rPr>
          <w:b/>
          <w:bCs/>
        </w:rPr>
        <w:t>7.</w:t>
      </w:r>
      <w:r>
        <w:t xml:space="preserve"> Verified that both PCs received different IP addresses automatically.</w:t>
      </w:r>
    </w:p>
    <w:p w14:paraId="0313C976"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Verification:</w:t>
      </w:r>
    </w:p>
    <w:tbl>
      <w:tblPr>
        <w:tblStyle w:val="TableGrid"/>
        <w:tblW w:w="0" w:type="auto"/>
        <w:jc w:val="center"/>
        <w:tblLook w:val="04A0" w:firstRow="1" w:lastRow="0" w:firstColumn="1" w:lastColumn="0" w:noHBand="0" w:noVBand="1"/>
      </w:tblPr>
      <w:tblGrid>
        <w:gridCol w:w="2628"/>
        <w:gridCol w:w="2628"/>
        <w:gridCol w:w="2628"/>
        <w:gridCol w:w="2628"/>
      </w:tblGrid>
      <w:tr w:rsidR="00860BEF" w14:paraId="69D20204" w14:textId="77777777" w:rsidTr="0075173A">
        <w:trPr>
          <w:jc w:val="center"/>
        </w:trPr>
        <w:tc>
          <w:tcPr>
            <w:tcW w:w="2628" w:type="dxa"/>
            <w:vAlign w:val="center"/>
          </w:tcPr>
          <w:p w14:paraId="29246D0A" w14:textId="77777777" w:rsidR="00860BEF" w:rsidRPr="0075173A" w:rsidRDefault="00000000" w:rsidP="0075173A">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Device</w:t>
            </w:r>
          </w:p>
        </w:tc>
        <w:tc>
          <w:tcPr>
            <w:tcW w:w="2628" w:type="dxa"/>
            <w:vAlign w:val="center"/>
          </w:tcPr>
          <w:p w14:paraId="7577E2D0" w14:textId="77777777" w:rsidR="00860BEF" w:rsidRPr="0075173A" w:rsidRDefault="00000000" w:rsidP="0075173A">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Assigned IP Address</w:t>
            </w:r>
          </w:p>
        </w:tc>
        <w:tc>
          <w:tcPr>
            <w:tcW w:w="2628" w:type="dxa"/>
            <w:vAlign w:val="center"/>
          </w:tcPr>
          <w:p w14:paraId="13452FAA" w14:textId="77777777" w:rsidR="00860BEF" w:rsidRPr="0075173A" w:rsidRDefault="00000000" w:rsidP="0075173A">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Subnet Mask</w:t>
            </w:r>
          </w:p>
        </w:tc>
        <w:tc>
          <w:tcPr>
            <w:tcW w:w="2628" w:type="dxa"/>
            <w:vAlign w:val="center"/>
          </w:tcPr>
          <w:p w14:paraId="60424806" w14:textId="77777777" w:rsidR="00860BEF" w:rsidRPr="0075173A" w:rsidRDefault="00000000" w:rsidP="0075173A">
            <w:pPr>
              <w:jc w:val="center"/>
              <w:rPr>
                <w:rFonts w:asciiTheme="majorHAnsi" w:hAnsiTheme="majorHAnsi" w:cstheme="majorHAnsi"/>
                <w:sz w:val="32"/>
                <w:szCs w:val="32"/>
              </w:rPr>
            </w:pPr>
            <w:r w:rsidRPr="0075173A">
              <w:rPr>
                <w:rFonts w:asciiTheme="majorHAnsi" w:hAnsiTheme="majorHAnsi" w:cstheme="majorHAnsi"/>
                <w:b/>
                <w:color w:val="000000" w:themeColor="text1"/>
                <w:sz w:val="32"/>
                <w:szCs w:val="32"/>
              </w:rPr>
              <w:t>Default Gateway</w:t>
            </w:r>
          </w:p>
        </w:tc>
      </w:tr>
      <w:tr w:rsidR="00860BEF" w14:paraId="16161E2C" w14:textId="77777777">
        <w:trPr>
          <w:jc w:val="center"/>
        </w:trPr>
        <w:tc>
          <w:tcPr>
            <w:tcW w:w="2628" w:type="dxa"/>
            <w:vAlign w:val="center"/>
          </w:tcPr>
          <w:p w14:paraId="38A44C9D" w14:textId="77777777" w:rsidR="00860BEF" w:rsidRPr="0075173A" w:rsidRDefault="00000000" w:rsidP="0075173A">
            <w:pPr>
              <w:pStyle w:val="ListParagraph"/>
              <w:numPr>
                <w:ilvl w:val="0"/>
                <w:numId w:val="12"/>
              </w:numPr>
              <w:rPr>
                <w:szCs w:val="28"/>
              </w:rPr>
            </w:pPr>
            <w:r w:rsidRPr="0075173A">
              <w:rPr>
                <w:szCs w:val="28"/>
              </w:rPr>
              <w:t>PC0</w:t>
            </w:r>
          </w:p>
        </w:tc>
        <w:tc>
          <w:tcPr>
            <w:tcW w:w="2628" w:type="dxa"/>
            <w:vAlign w:val="center"/>
          </w:tcPr>
          <w:p w14:paraId="121BF1DD" w14:textId="4965A6D0" w:rsidR="00860BEF" w:rsidRPr="0075173A" w:rsidRDefault="00000000">
            <w:pPr>
              <w:rPr>
                <w:szCs w:val="28"/>
              </w:rPr>
            </w:pPr>
            <w:r w:rsidRPr="0075173A">
              <w:rPr>
                <w:szCs w:val="28"/>
              </w:rPr>
              <w:t>192.168.1</w:t>
            </w:r>
            <w:r w:rsidR="00A07BB9" w:rsidRPr="0075173A">
              <w:rPr>
                <w:szCs w:val="28"/>
              </w:rPr>
              <w:t>.3</w:t>
            </w:r>
          </w:p>
        </w:tc>
        <w:tc>
          <w:tcPr>
            <w:tcW w:w="2628" w:type="dxa"/>
            <w:vAlign w:val="center"/>
          </w:tcPr>
          <w:p w14:paraId="551A620F" w14:textId="77777777" w:rsidR="00860BEF" w:rsidRPr="0075173A" w:rsidRDefault="00000000">
            <w:pPr>
              <w:rPr>
                <w:szCs w:val="28"/>
              </w:rPr>
            </w:pPr>
            <w:r w:rsidRPr="0075173A">
              <w:rPr>
                <w:szCs w:val="28"/>
              </w:rPr>
              <w:t>255.255.255.0</w:t>
            </w:r>
          </w:p>
        </w:tc>
        <w:tc>
          <w:tcPr>
            <w:tcW w:w="2628" w:type="dxa"/>
            <w:vAlign w:val="center"/>
          </w:tcPr>
          <w:p w14:paraId="7030AAD2" w14:textId="5BBD60BD" w:rsidR="00860BEF" w:rsidRPr="0075173A" w:rsidRDefault="00000000">
            <w:pPr>
              <w:rPr>
                <w:szCs w:val="28"/>
              </w:rPr>
            </w:pPr>
            <w:r w:rsidRPr="0075173A">
              <w:rPr>
                <w:szCs w:val="28"/>
              </w:rPr>
              <w:t>192.168.1.1</w:t>
            </w:r>
          </w:p>
        </w:tc>
      </w:tr>
      <w:tr w:rsidR="00860BEF" w14:paraId="022AB064" w14:textId="77777777">
        <w:trPr>
          <w:jc w:val="center"/>
        </w:trPr>
        <w:tc>
          <w:tcPr>
            <w:tcW w:w="2628" w:type="dxa"/>
            <w:vAlign w:val="center"/>
          </w:tcPr>
          <w:p w14:paraId="69903667" w14:textId="77777777" w:rsidR="00860BEF" w:rsidRPr="0075173A" w:rsidRDefault="00000000" w:rsidP="0075173A">
            <w:pPr>
              <w:pStyle w:val="ListParagraph"/>
              <w:numPr>
                <w:ilvl w:val="0"/>
                <w:numId w:val="12"/>
              </w:numPr>
              <w:rPr>
                <w:szCs w:val="28"/>
              </w:rPr>
            </w:pPr>
            <w:r w:rsidRPr="0075173A">
              <w:rPr>
                <w:szCs w:val="28"/>
              </w:rPr>
              <w:t>PC1</w:t>
            </w:r>
          </w:p>
        </w:tc>
        <w:tc>
          <w:tcPr>
            <w:tcW w:w="2628" w:type="dxa"/>
            <w:vAlign w:val="center"/>
          </w:tcPr>
          <w:p w14:paraId="5C840501" w14:textId="46E1FF4B" w:rsidR="00860BEF" w:rsidRPr="0075173A" w:rsidRDefault="00000000">
            <w:pPr>
              <w:rPr>
                <w:szCs w:val="28"/>
              </w:rPr>
            </w:pPr>
            <w:r w:rsidRPr="0075173A">
              <w:rPr>
                <w:szCs w:val="28"/>
              </w:rPr>
              <w:t>192.168.1</w:t>
            </w:r>
            <w:r w:rsidR="00A07BB9" w:rsidRPr="0075173A">
              <w:rPr>
                <w:szCs w:val="28"/>
              </w:rPr>
              <w:t>.4</w:t>
            </w:r>
          </w:p>
        </w:tc>
        <w:tc>
          <w:tcPr>
            <w:tcW w:w="2628" w:type="dxa"/>
            <w:vAlign w:val="center"/>
          </w:tcPr>
          <w:p w14:paraId="4FC0CD4E" w14:textId="77777777" w:rsidR="00860BEF" w:rsidRPr="0075173A" w:rsidRDefault="00000000">
            <w:pPr>
              <w:rPr>
                <w:szCs w:val="28"/>
              </w:rPr>
            </w:pPr>
            <w:r w:rsidRPr="0075173A">
              <w:rPr>
                <w:szCs w:val="28"/>
              </w:rPr>
              <w:t>255.255.255.0</w:t>
            </w:r>
          </w:p>
        </w:tc>
        <w:tc>
          <w:tcPr>
            <w:tcW w:w="2628" w:type="dxa"/>
            <w:vAlign w:val="center"/>
          </w:tcPr>
          <w:p w14:paraId="3291104A" w14:textId="0B351113" w:rsidR="00860BEF" w:rsidRPr="0075173A" w:rsidRDefault="00000000">
            <w:pPr>
              <w:rPr>
                <w:szCs w:val="28"/>
              </w:rPr>
            </w:pPr>
            <w:r w:rsidRPr="0075173A">
              <w:rPr>
                <w:szCs w:val="28"/>
              </w:rPr>
              <w:t>192.168.1.1</w:t>
            </w:r>
          </w:p>
        </w:tc>
      </w:tr>
    </w:tbl>
    <w:p w14:paraId="3ABDA713" w14:textId="77777777" w:rsidR="00860BEF" w:rsidRDefault="00860BEF">
      <w:pPr>
        <w:spacing w:after="0"/>
      </w:pPr>
    </w:p>
    <w:p w14:paraId="18BF46F8"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Result:</w:t>
      </w:r>
    </w:p>
    <w:p w14:paraId="7D125203" w14:textId="1DA3F7E4" w:rsidR="00860BEF" w:rsidRDefault="00000000" w:rsidP="0075173A">
      <w:pPr>
        <w:spacing w:after="60" w:line="252" w:lineRule="auto"/>
        <w:ind w:left="720"/>
      </w:pPr>
      <w:r>
        <w:t>The DHCP server worked successfully. PC0 received 192.168.1.</w:t>
      </w:r>
      <w:r w:rsidR="00A07BB9">
        <w:t xml:space="preserve">3 </w:t>
      </w:r>
      <w:r>
        <w:t>and PC1 received 192.168.1.</w:t>
      </w:r>
      <w:r w:rsidR="00A07BB9">
        <w:t>4</w:t>
      </w:r>
      <w:r>
        <w:t>, so both clients received different addresses from the DHCP pool.</w:t>
      </w:r>
    </w:p>
    <w:p w14:paraId="42C4CCF7" w14:textId="77777777" w:rsidR="00A07BB9" w:rsidRDefault="00A07BB9" w:rsidP="00A07BB9">
      <w:pPr>
        <w:jc w:val="center"/>
      </w:pPr>
      <w:r w:rsidRPr="00A07BB9">
        <w:rPr>
          <w:noProof/>
        </w:rPr>
        <w:lastRenderedPageBreak/>
        <w:drawing>
          <wp:inline distT="0" distB="0" distL="0" distR="0" wp14:anchorId="7F78DC91" wp14:editId="7A410272">
            <wp:extent cx="6675120" cy="4185285"/>
            <wp:effectExtent l="0" t="0" r="0" b="5715"/>
            <wp:docPr id="139501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14693" name=""/>
                    <pic:cNvPicPr/>
                  </pic:nvPicPr>
                  <pic:blipFill>
                    <a:blip r:embed="rId6"/>
                    <a:stretch>
                      <a:fillRect/>
                    </a:stretch>
                  </pic:blipFill>
                  <pic:spPr>
                    <a:xfrm>
                      <a:off x="0" y="0"/>
                      <a:ext cx="6675120" cy="4185285"/>
                    </a:xfrm>
                    <a:prstGeom prst="rect">
                      <a:avLst/>
                    </a:prstGeom>
                  </pic:spPr>
                </pic:pic>
              </a:graphicData>
            </a:graphic>
          </wp:inline>
        </w:drawing>
      </w:r>
    </w:p>
    <w:p w14:paraId="1D13D3C2" w14:textId="77777777" w:rsidR="007547D1" w:rsidRDefault="00E83247" w:rsidP="00A07BB9">
      <w:pPr>
        <w:jc w:val="center"/>
      </w:pPr>
      <w:r>
        <w:rPr>
          <w:noProof/>
        </w:rPr>
        <w:drawing>
          <wp:inline distT="0" distB="0" distL="0" distR="0" wp14:anchorId="6A4F0441" wp14:editId="64ACD410">
            <wp:extent cx="6675120" cy="4171950"/>
            <wp:effectExtent l="0" t="0" r="0" b="0"/>
            <wp:docPr id="10474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37892" name="Picture 1047437892"/>
                    <pic:cNvPicPr/>
                  </pic:nvPicPr>
                  <pic:blipFill>
                    <a:blip r:embed="rId7"/>
                    <a:stretch>
                      <a:fillRect/>
                    </a:stretch>
                  </pic:blipFill>
                  <pic:spPr>
                    <a:xfrm>
                      <a:off x="0" y="0"/>
                      <a:ext cx="6675120" cy="4171950"/>
                    </a:xfrm>
                    <a:prstGeom prst="rect">
                      <a:avLst/>
                    </a:prstGeom>
                  </pic:spPr>
                </pic:pic>
              </a:graphicData>
            </a:graphic>
          </wp:inline>
        </w:drawing>
      </w:r>
    </w:p>
    <w:p w14:paraId="59DD5B68" w14:textId="77777777" w:rsidR="007547D1" w:rsidRDefault="007547D1" w:rsidP="00A07BB9">
      <w:pPr>
        <w:jc w:val="center"/>
      </w:pPr>
    </w:p>
    <w:p w14:paraId="09E3F146" w14:textId="0A87D737" w:rsidR="007547D1" w:rsidRDefault="007547D1" w:rsidP="007547D1">
      <w:pPr>
        <w:jc w:val="center"/>
      </w:pPr>
      <w:r>
        <w:rPr>
          <w:noProof/>
        </w:rPr>
        <w:lastRenderedPageBreak/>
        <w:drawing>
          <wp:inline distT="0" distB="0" distL="0" distR="0" wp14:anchorId="7F3C2909" wp14:editId="1B4A400C">
            <wp:extent cx="6675120" cy="4171950"/>
            <wp:effectExtent l="0" t="0" r="0" b="0"/>
            <wp:docPr id="544622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2888" name="Picture 544622888"/>
                    <pic:cNvPicPr/>
                  </pic:nvPicPr>
                  <pic:blipFill>
                    <a:blip r:embed="rId8"/>
                    <a:stretch>
                      <a:fillRect/>
                    </a:stretch>
                  </pic:blipFill>
                  <pic:spPr>
                    <a:xfrm>
                      <a:off x="0" y="0"/>
                      <a:ext cx="6675120" cy="4171950"/>
                    </a:xfrm>
                    <a:prstGeom prst="rect">
                      <a:avLst/>
                    </a:prstGeom>
                  </pic:spPr>
                </pic:pic>
              </a:graphicData>
            </a:graphic>
          </wp:inline>
        </w:drawing>
      </w:r>
    </w:p>
    <w:p w14:paraId="4F8BB6E4" w14:textId="16BDC965" w:rsidR="00860BEF" w:rsidRDefault="007547D1" w:rsidP="00A07BB9">
      <w:pPr>
        <w:jc w:val="center"/>
      </w:pPr>
      <w:r>
        <w:rPr>
          <w:noProof/>
        </w:rPr>
        <w:drawing>
          <wp:inline distT="0" distB="0" distL="0" distR="0" wp14:anchorId="4F8CF6A3" wp14:editId="19A1C8D8">
            <wp:extent cx="6675120" cy="4171950"/>
            <wp:effectExtent l="0" t="0" r="0" b="0"/>
            <wp:docPr id="20897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0057" name="Picture 2089790057"/>
                    <pic:cNvPicPr/>
                  </pic:nvPicPr>
                  <pic:blipFill>
                    <a:blip r:embed="rId9"/>
                    <a:stretch>
                      <a:fillRect/>
                    </a:stretch>
                  </pic:blipFill>
                  <pic:spPr>
                    <a:xfrm>
                      <a:off x="0" y="0"/>
                      <a:ext cx="6675120" cy="4171950"/>
                    </a:xfrm>
                    <a:prstGeom prst="rect">
                      <a:avLst/>
                    </a:prstGeom>
                  </pic:spPr>
                </pic:pic>
              </a:graphicData>
            </a:graphic>
          </wp:inline>
        </w:drawing>
      </w:r>
      <w:r>
        <w:br w:type="page"/>
      </w:r>
    </w:p>
    <w:p w14:paraId="3DF418A1" w14:textId="39FFB432" w:rsidR="00860BEF" w:rsidRDefault="00000000">
      <w:pPr>
        <w:spacing w:before="80" w:after="160"/>
        <w:rPr>
          <w:rFonts w:ascii="Calibri" w:eastAsia="Calibri" w:hAnsi="Calibri"/>
          <w:b/>
          <w:color w:val="000000" w:themeColor="text1"/>
          <w:sz w:val="32"/>
        </w:rPr>
      </w:pPr>
      <w:r w:rsidRPr="0075173A">
        <w:rPr>
          <w:rFonts w:ascii="Calibri" w:eastAsia="Calibri" w:hAnsi="Calibri"/>
          <w:b/>
          <w:color w:val="000000" w:themeColor="text1"/>
          <w:sz w:val="32"/>
        </w:rPr>
        <w:lastRenderedPageBreak/>
        <w:t>Q2. Draw a sequence diagram (hand-drawn or digital) that clearly shows each step of the DHCP process: Discover, Offer, Request, and Acknowledge, labeling the sender and receiver at each stage. Hint: Use arrows to show the direction of each message between client and server</w:t>
      </w:r>
      <w:r w:rsidR="0075173A" w:rsidRPr="0075173A">
        <w:rPr>
          <w:rFonts w:ascii="Calibri" w:eastAsia="Calibri" w:hAnsi="Calibri"/>
          <w:b/>
          <w:color w:val="000000" w:themeColor="text1"/>
          <w:sz w:val="32"/>
        </w:rPr>
        <w:t>?</w:t>
      </w:r>
    </w:p>
    <w:p w14:paraId="66F2F1BC" w14:textId="77777777" w:rsidR="0075173A" w:rsidRPr="0075173A" w:rsidRDefault="0075173A">
      <w:pPr>
        <w:spacing w:before="80" w:after="160"/>
        <w:rPr>
          <w:color w:val="000000" w:themeColor="text1"/>
        </w:rPr>
      </w:pPr>
    </w:p>
    <w:p w14:paraId="58619D1F" w14:textId="77777777" w:rsidR="00860BEF" w:rsidRPr="0075173A" w:rsidRDefault="00000000">
      <w:pPr>
        <w:spacing w:before="40" w:after="40"/>
        <w:rPr>
          <w:rFonts w:asciiTheme="majorHAnsi" w:hAnsiTheme="majorHAnsi" w:cstheme="majorHAnsi"/>
          <w:sz w:val="32"/>
          <w:szCs w:val="32"/>
        </w:rPr>
      </w:pPr>
      <w:r w:rsidRPr="0075173A">
        <w:rPr>
          <w:rFonts w:asciiTheme="majorHAnsi" w:hAnsiTheme="majorHAnsi" w:cstheme="majorHAnsi"/>
          <w:b/>
          <w:sz w:val="32"/>
          <w:szCs w:val="32"/>
        </w:rPr>
        <w:t>Answer:</w:t>
      </w:r>
    </w:p>
    <w:p w14:paraId="33D596CA" w14:textId="77777777" w:rsidR="00860BEF" w:rsidRDefault="00000000" w:rsidP="0075173A">
      <w:pPr>
        <w:spacing w:after="60" w:line="252" w:lineRule="auto"/>
        <w:ind w:left="720"/>
      </w:pPr>
      <w:r>
        <w:t>The DHCP process is commonly called DORA: Discover, Offer, Request, and Acknowledge. It allows a client to automatically obtain IP configuration from a DHCP server.</w:t>
      </w:r>
    </w:p>
    <w:tbl>
      <w:tblPr>
        <w:tblStyle w:val="TableGrid"/>
        <w:tblW w:w="0" w:type="auto"/>
        <w:jc w:val="center"/>
        <w:tblLook w:val="04A0" w:firstRow="1" w:lastRow="0" w:firstColumn="1" w:lastColumn="0" w:noHBand="0" w:noVBand="1"/>
      </w:tblPr>
      <w:tblGrid>
        <w:gridCol w:w="3504"/>
        <w:gridCol w:w="3504"/>
        <w:gridCol w:w="3504"/>
      </w:tblGrid>
      <w:tr w:rsidR="00860BEF" w14:paraId="6ECFC63F" w14:textId="77777777" w:rsidTr="0075173A">
        <w:trPr>
          <w:jc w:val="center"/>
        </w:trPr>
        <w:tc>
          <w:tcPr>
            <w:tcW w:w="3504" w:type="dxa"/>
            <w:vAlign w:val="center"/>
          </w:tcPr>
          <w:p w14:paraId="240685C5"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Step</w:t>
            </w:r>
          </w:p>
        </w:tc>
        <w:tc>
          <w:tcPr>
            <w:tcW w:w="3504" w:type="dxa"/>
            <w:vAlign w:val="center"/>
          </w:tcPr>
          <w:p w14:paraId="2946ADDC"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Sender -&gt; Receiver</w:t>
            </w:r>
          </w:p>
        </w:tc>
        <w:tc>
          <w:tcPr>
            <w:tcW w:w="3504" w:type="dxa"/>
            <w:vAlign w:val="center"/>
          </w:tcPr>
          <w:p w14:paraId="17889BDA"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Description</w:t>
            </w:r>
          </w:p>
        </w:tc>
      </w:tr>
      <w:tr w:rsidR="00860BEF" w14:paraId="2CE210EF" w14:textId="77777777">
        <w:trPr>
          <w:jc w:val="center"/>
        </w:trPr>
        <w:tc>
          <w:tcPr>
            <w:tcW w:w="3504" w:type="dxa"/>
            <w:vAlign w:val="center"/>
          </w:tcPr>
          <w:p w14:paraId="33F546BD" w14:textId="77777777" w:rsidR="00860BEF" w:rsidRPr="0075173A" w:rsidRDefault="00000000">
            <w:pPr>
              <w:rPr>
                <w:szCs w:val="28"/>
              </w:rPr>
            </w:pPr>
            <w:r w:rsidRPr="0075173A">
              <w:rPr>
                <w:szCs w:val="28"/>
              </w:rPr>
              <w:t>1. Discover</w:t>
            </w:r>
          </w:p>
        </w:tc>
        <w:tc>
          <w:tcPr>
            <w:tcW w:w="3504" w:type="dxa"/>
            <w:vAlign w:val="center"/>
          </w:tcPr>
          <w:p w14:paraId="63A79135" w14:textId="77777777" w:rsidR="00860BEF" w:rsidRPr="0075173A" w:rsidRDefault="00000000">
            <w:pPr>
              <w:rPr>
                <w:szCs w:val="28"/>
              </w:rPr>
            </w:pPr>
            <w:r w:rsidRPr="0075173A">
              <w:rPr>
                <w:szCs w:val="28"/>
              </w:rPr>
              <w:t>Client -&gt; DHCP Server</w:t>
            </w:r>
          </w:p>
        </w:tc>
        <w:tc>
          <w:tcPr>
            <w:tcW w:w="3504" w:type="dxa"/>
            <w:vAlign w:val="center"/>
          </w:tcPr>
          <w:p w14:paraId="2E7A8236" w14:textId="77777777" w:rsidR="00860BEF" w:rsidRPr="0075173A" w:rsidRDefault="00000000">
            <w:pPr>
              <w:rPr>
                <w:szCs w:val="28"/>
              </w:rPr>
            </w:pPr>
            <w:r w:rsidRPr="0075173A">
              <w:rPr>
                <w:szCs w:val="28"/>
              </w:rPr>
              <w:t>The client broadcasts a message to find an available DHCP server.</w:t>
            </w:r>
          </w:p>
        </w:tc>
      </w:tr>
      <w:tr w:rsidR="00860BEF" w14:paraId="3B2EEB77" w14:textId="77777777">
        <w:trPr>
          <w:jc w:val="center"/>
        </w:trPr>
        <w:tc>
          <w:tcPr>
            <w:tcW w:w="3504" w:type="dxa"/>
            <w:vAlign w:val="center"/>
          </w:tcPr>
          <w:p w14:paraId="77B066F4" w14:textId="77777777" w:rsidR="00860BEF" w:rsidRPr="0075173A" w:rsidRDefault="00000000">
            <w:pPr>
              <w:rPr>
                <w:szCs w:val="28"/>
              </w:rPr>
            </w:pPr>
            <w:r w:rsidRPr="0075173A">
              <w:rPr>
                <w:szCs w:val="28"/>
              </w:rPr>
              <w:t>2. Offer</w:t>
            </w:r>
          </w:p>
        </w:tc>
        <w:tc>
          <w:tcPr>
            <w:tcW w:w="3504" w:type="dxa"/>
            <w:vAlign w:val="center"/>
          </w:tcPr>
          <w:p w14:paraId="456A9F71" w14:textId="77777777" w:rsidR="00860BEF" w:rsidRPr="0075173A" w:rsidRDefault="00000000">
            <w:pPr>
              <w:rPr>
                <w:szCs w:val="28"/>
              </w:rPr>
            </w:pPr>
            <w:r w:rsidRPr="0075173A">
              <w:rPr>
                <w:szCs w:val="28"/>
              </w:rPr>
              <w:t>DHCP Server -&gt; Client</w:t>
            </w:r>
          </w:p>
        </w:tc>
        <w:tc>
          <w:tcPr>
            <w:tcW w:w="3504" w:type="dxa"/>
            <w:vAlign w:val="center"/>
          </w:tcPr>
          <w:p w14:paraId="2673952F" w14:textId="77777777" w:rsidR="00860BEF" w:rsidRPr="0075173A" w:rsidRDefault="00000000">
            <w:pPr>
              <w:rPr>
                <w:szCs w:val="28"/>
              </w:rPr>
            </w:pPr>
            <w:r w:rsidRPr="0075173A">
              <w:rPr>
                <w:szCs w:val="28"/>
              </w:rPr>
              <w:t>The server offers an available IP address and network settings.</w:t>
            </w:r>
          </w:p>
        </w:tc>
      </w:tr>
      <w:tr w:rsidR="00860BEF" w14:paraId="5B904F8E" w14:textId="77777777">
        <w:trPr>
          <w:jc w:val="center"/>
        </w:trPr>
        <w:tc>
          <w:tcPr>
            <w:tcW w:w="3504" w:type="dxa"/>
            <w:vAlign w:val="center"/>
          </w:tcPr>
          <w:p w14:paraId="120C0156" w14:textId="77777777" w:rsidR="00860BEF" w:rsidRPr="0075173A" w:rsidRDefault="00000000">
            <w:pPr>
              <w:rPr>
                <w:szCs w:val="28"/>
              </w:rPr>
            </w:pPr>
            <w:r w:rsidRPr="0075173A">
              <w:rPr>
                <w:szCs w:val="28"/>
              </w:rPr>
              <w:t>3. Request</w:t>
            </w:r>
          </w:p>
        </w:tc>
        <w:tc>
          <w:tcPr>
            <w:tcW w:w="3504" w:type="dxa"/>
            <w:vAlign w:val="center"/>
          </w:tcPr>
          <w:p w14:paraId="719BF032" w14:textId="77777777" w:rsidR="00860BEF" w:rsidRPr="0075173A" w:rsidRDefault="00000000">
            <w:pPr>
              <w:rPr>
                <w:szCs w:val="28"/>
              </w:rPr>
            </w:pPr>
            <w:r w:rsidRPr="0075173A">
              <w:rPr>
                <w:szCs w:val="28"/>
              </w:rPr>
              <w:t>Client -&gt; DHCP Server</w:t>
            </w:r>
          </w:p>
        </w:tc>
        <w:tc>
          <w:tcPr>
            <w:tcW w:w="3504" w:type="dxa"/>
            <w:vAlign w:val="center"/>
          </w:tcPr>
          <w:p w14:paraId="065A9199" w14:textId="77777777" w:rsidR="00860BEF" w:rsidRPr="0075173A" w:rsidRDefault="00000000">
            <w:pPr>
              <w:rPr>
                <w:szCs w:val="28"/>
              </w:rPr>
            </w:pPr>
            <w:r w:rsidRPr="0075173A">
              <w:rPr>
                <w:szCs w:val="28"/>
              </w:rPr>
              <w:t>The client requests the offered IP address.</w:t>
            </w:r>
          </w:p>
        </w:tc>
      </w:tr>
      <w:tr w:rsidR="00860BEF" w14:paraId="267CE553" w14:textId="77777777">
        <w:trPr>
          <w:jc w:val="center"/>
        </w:trPr>
        <w:tc>
          <w:tcPr>
            <w:tcW w:w="3504" w:type="dxa"/>
            <w:vAlign w:val="center"/>
          </w:tcPr>
          <w:p w14:paraId="4A48E489" w14:textId="77777777" w:rsidR="00860BEF" w:rsidRPr="0075173A" w:rsidRDefault="00000000">
            <w:pPr>
              <w:rPr>
                <w:szCs w:val="28"/>
              </w:rPr>
            </w:pPr>
            <w:r w:rsidRPr="0075173A">
              <w:rPr>
                <w:szCs w:val="28"/>
              </w:rPr>
              <w:t>4. Acknowledge</w:t>
            </w:r>
          </w:p>
        </w:tc>
        <w:tc>
          <w:tcPr>
            <w:tcW w:w="3504" w:type="dxa"/>
            <w:vAlign w:val="center"/>
          </w:tcPr>
          <w:p w14:paraId="69742F76" w14:textId="77777777" w:rsidR="00860BEF" w:rsidRPr="0075173A" w:rsidRDefault="00000000">
            <w:pPr>
              <w:rPr>
                <w:szCs w:val="28"/>
              </w:rPr>
            </w:pPr>
            <w:r w:rsidRPr="0075173A">
              <w:rPr>
                <w:szCs w:val="28"/>
              </w:rPr>
              <w:t>DHCP Server -&gt; Client</w:t>
            </w:r>
          </w:p>
        </w:tc>
        <w:tc>
          <w:tcPr>
            <w:tcW w:w="3504" w:type="dxa"/>
            <w:vAlign w:val="center"/>
          </w:tcPr>
          <w:p w14:paraId="294DBDF3" w14:textId="77777777" w:rsidR="00860BEF" w:rsidRPr="0075173A" w:rsidRDefault="00000000">
            <w:pPr>
              <w:rPr>
                <w:szCs w:val="28"/>
              </w:rPr>
            </w:pPr>
            <w:r w:rsidRPr="0075173A">
              <w:rPr>
                <w:szCs w:val="28"/>
              </w:rPr>
              <w:t>The server confirms the lease and sends the final configuration.</w:t>
            </w:r>
          </w:p>
        </w:tc>
      </w:tr>
    </w:tbl>
    <w:p w14:paraId="20767706" w14:textId="77777777" w:rsidR="00860BEF" w:rsidRDefault="00860BEF">
      <w:pPr>
        <w:spacing w:after="0"/>
      </w:pPr>
    </w:p>
    <w:p w14:paraId="7BC0DACC"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Result:</w:t>
      </w:r>
    </w:p>
    <w:p w14:paraId="3096B81A" w14:textId="77777777" w:rsidR="00860BEF" w:rsidRDefault="00000000" w:rsidP="0075173A">
      <w:pPr>
        <w:spacing w:after="60" w:line="252" w:lineRule="auto"/>
        <w:ind w:left="1440"/>
      </w:pPr>
      <w:r>
        <w:t>The DORA sequence shows how a client and DHCP server communicate before the client starts using its assigned IP address.</w:t>
      </w:r>
    </w:p>
    <w:p w14:paraId="212177D1" w14:textId="77777777" w:rsidR="00860BEF" w:rsidRDefault="00000000">
      <w:pPr>
        <w:jc w:val="center"/>
      </w:pPr>
      <w:r>
        <w:rPr>
          <w:noProof/>
        </w:rPr>
        <w:lastRenderedPageBreak/>
        <w:drawing>
          <wp:inline distT="0" distB="0" distL="0" distR="0" wp14:anchorId="15AEBFEF" wp14:editId="6C05EC2B">
            <wp:extent cx="6492240" cy="38953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dora_sequence.png"/>
                    <pic:cNvPicPr/>
                  </pic:nvPicPr>
                  <pic:blipFill>
                    <a:blip r:embed="rId10"/>
                    <a:stretch>
                      <a:fillRect/>
                    </a:stretch>
                  </pic:blipFill>
                  <pic:spPr>
                    <a:xfrm>
                      <a:off x="0" y="0"/>
                      <a:ext cx="6492240" cy="3895344"/>
                    </a:xfrm>
                    <a:prstGeom prst="rect">
                      <a:avLst/>
                    </a:prstGeom>
                  </pic:spPr>
                </pic:pic>
              </a:graphicData>
            </a:graphic>
          </wp:inline>
        </w:drawing>
      </w:r>
    </w:p>
    <w:p w14:paraId="06D6801E" w14:textId="77777777" w:rsidR="00860BEF" w:rsidRDefault="00000000">
      <w:r>
        <w:br w:type="page"/>
      </w:r>
    </w:p>
    <w:p w14:paraId="6DFDA2DD" w14:textId="27A8C609" w:rsidR="00860BEF" w:rsidRPr="0075173A" w:rsidRDefault="00000000">
      <w:pPr>
        <w:spacing w:before="80" w:after="160"/>
        <w:rPr>
          <w:color w:val="000000" w:themeColor="text1"/>
        </w:rPr>
      </w:pPr>
      <w:r w:rsidRPr="0075173A">
        <w:rPr>
          <w:rFonts w:ascii="Calibri" w:eastAsia="Calibri" w:hAnsi="Calibri"/>
          <w:b/>
          <w:color w:val="000000" w:themeColor="text1"/>
          <w:sz w:val="32"/>
        </w:rPr>
        <w:lastRenderedPageBreak/>
        <w:t>Q3. Change the DHCP pool range on your Cisco Packet Tracer DHCP server so that only one IP address is available. Add two PCs and observe what happens when both try to get an IP address. Take a screenshot of the result and explain in 2-3 lines why only one PC succeeds</w:t>
      </w:r>
      <w:r w:rsidR="0075173A">
        <w:rPr>
          <w:rFonts w:ascii="Calibri" w:eastAsia="Calibri" w:hAnsi="Calibri"/>
          <w:b/>
          <w:color w:val="000000" w:themeColor="text1"/>
          <w:sz w:val="32"/>
        </w:rPr>
        <w:t>?</w:t>
      </w:r>
    </w:p>
    <w:p w14:paraId="365DD951" w14:textId="77777777" w:rsidR="00860BEF" w:rsidRPr="0075173A" w:rsidRDefault="00000000">
      <w:pPr>
        <w:spacing w:before="40" w:after="40"/>
        <w:rPr>
          <w:rFonts w:asciiTheme="majorHAnsi" w:hAnsiTheme="majorHAnsi" w:cstheme="majorHAnsi"/>
          <w:sz w:val="32"/>
          <w:szCs w:val="32"/>
        </w:rPr>
      </w:pPr>
      <w:r w:rsidRPr="0075173A">
        <w:rPr>
          <w:rFonts w:asciiTheme="majorHAnsi" w:hAnsiTheme="majorHAnsi" w:cstheme="majorHAnsi"/>
          <w:b/>
          <w:sz w:val="32"/>
          <w:szCs w:val="32"/>
        </w:rPr>
        <w:t>Answer:</w:t>
      </w:r>
    </w:p>
    <w:p w14:paraId="4966DAF5" w14:textId="77777777" w:rsidR="00860BEF" w:rsidRDefault="00000000" w:rsidP="0075173A">
      <w:pPr>
        <w:spacing w:after="60" w:line="252" w:lineRule="auto"/>
        <w:ind w:left="720"/>
      </w:pPr>
      <w:r>
        <w:t>I changed the DHCP pool so that only one IP address was available. Then I connected two PCs and selected DHCP on both clients.</w:t>
      </w:r>
    </w:p>
    <w:p w14:paraId="09EABD60"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Configuration:</w:t>
      </w:r>
    </w:p>
    <w:tbl>
      <w:tblPr>
        <w:tblStyle w:val="TableGrid"/>
        <w:tblW w:w="0" w:type="auto"/>
        <w:jc w:val="center"/>
        <w:tblLook w:val="04A0" w:firstRow="1" w:lastRow="0" w:firstColumn="1" w:lastColumn="0" w:noHBand="0" w:noVBand="1"/>
      </w:tblPr>
      <w:tblGrid>
        <w:gridCol w:w="5256"/>
        <w:gridCol w:w="5256"/>
      </w:tblGrid>
      <w:tr w:rsidR="00860BEF" w14:paraId="3740EB05" w14:textId="77777777" w:rsidTr="0075173A">
        <w:trPr>
          <w:jc w:val="center"/>
        </w:trPr>
        <w:tc>
          <w:tcPr>
            <w:tcW w:w="5256" w:type="dxa"/>
            <w:vAlign w:val="center"/>
          </w:tcPr>
          <w:p w14:paraId="0D6FD396"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Setting</w:t>
            </w:r>
          </w:p>
        </w:tc>
        <w:tc>
          <w:tcPr>
            <w:tcW w:w="5256" w:type="dxa"/>
            <w:vAlign w:val="center"/>
          </w:tcPr>
          <w:p w14:paraId="1614CE74"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Value</w:t>
            </w:r>
          </w:p>
        </w:tc>
      </w:tr>
      <w:tr w:rsidR="00860BEF" w14:paraId="235CC411" w14:textId="77777777">
        <w:trPr>
          <w:jc w:val="center"/>
        </w:trPr>
        <w:tc>
          <w:tcPr>
            <w:tcW w:w="5256" w:type="dxa"/>
            <w:vAlign w:val="center"/>
          </w:tcPr>
          <w:p w14:paraId="5084DF1B" w14:textId="77777777" w:rsidR="00860BEF" w:rsidRPr="0075173A" w:rsidRDefault="00000000" w:rsidP="0075173A">
            <w:pPr>
              <w:pStyle w:val="ListParagraph"/>
              <w:numPr>
                <w:ilvl w:val="0"/>
                <w:numId w:val="13"/>
              </w:numPr>
              <w:rPr>
                <w:szCs w:val="28"/>
              </w:rPr>
            </w:pPr>
            <w:r w:rsidRPr="0075173A">
              <w:rPr>
                <w:szCs w:val="28"/>
              </w:rPr>
              <w:t>Start IP Address</w:t>
            </w:r>
          </w:p>
        </w:tc>
        <w:tc>
          <w:tcPr>
            <w:tcW w:w="5256" w:type="dxa"/>
            <w:vAlign w:val="center"/>
          </w:tcPr>
          <w:p w14:paraId="146FE2CE" w14:textId="366CFB20" w:rsidR="00860BEF" w:rsidRPr="0075173A" w:rsidRDefault="00000000">
            <w:pPr>
              <w:rPr>
                <w:szCs w:val="28"/>
              </w:rPr>
            </w:pPr>
            <w:r w:rsidRPr="0075173A">
              <w:rPr>
                <w:szCs w:val="28"/>
              </w:rPr>
              <w:t>192.168.1.</w:t>
            </w:r>
            <w:r w:rsidR="002D55A0" w:rsidRPr="0075173A">
              <w:rPr>
                <w:szCs w:val="28"/>
              </w:rPr>
              <w:t>3</w:t>
            </w:r>
          </w:p>
        </w:tc>
      </w:tr>
      <w:tr w:rsidR="00860BEF" w14:paraId="490A6970" w14:textId="77777777">
        <w:trPr>
          <w:jc w:val="center"/>
        </w:trPr>
        <w:tc>
          <w:tcPr>
            <w:tcW w:w="5256" w:type="dxa"/>
            <w:vAlign w:val="center"/>
          </w:tcPr>
          <w:p w14:paraId="38DA81BD" w14:textId="77777777" w:rsidR="00860BEF" w:rsidRPr="0075173A" w:rsidRDefault="00000000" w:rsidP="0075173A">
            <w:pPr>
              <w:pStyle w:val="ListParagraph"/>
              <w:numPr>
                <w:ilvl w:val="0"/>
                <w:numId w:val="13"/>
              </w:numPr>
              <w:rPr>
                <w:szCs w:val="28"/>
              </w:rPr>
            </w:pPr>
            <w:r w:rsidRPr="0075173A">
              <w:rPr>
                <w:szCs w:val="28"/>
              </w:rPr>
              <w:t>Subnet Mask</w:t>
            </w:r>
          </w:p>
        </w:tc>
        <w:tc>
          <w:tcPr>
            <w:tcW w:w="5256" w:type="dxa"/>
            <w:vAlign w:val="center"/>
          </w:tcPr>
          <w:p w14:paraId="31B00707" w14:textId="77777777" w:rsidR="00860BEF" w:rsidRPr="0075173A" w:rsidRDefault="00000000">
            <w:pPr>
              <w:rPr>
                <w:szCs w:val="28"/>
              </w:rPr>
            </w:pPr>
            <w:r w:rsidRPr="0075173A">
              <w:rPr>
                <w:szCs w:val="28"/>
              </w:rPr>
              <w:t>255.255.255.0</w:t>
            </w:r>
          </w:p>
        </w:tc>
      </w:tr>
      <w:tr w:rsidR="00860BEF" w14:paraId="1A22CD06" w14:textId="77777777">
        <w:trPr>
          <w:jc w:val="center"/>
        </w:trPr>
        <w:tc>
          <w:tcPr>
            <w:tcW w:w="5256" w:type="dxa"/>
            <w:vAlign w:val="center"/>
          </w:tcPr>
          <w:p w14:paraId="2F7BDBFC" w14:textId="77777777" w:rsidR="00860BEF" w:rsidRPr="0075173A" w:rsidRDefault="00000000" w:rsidP="0075173A">
            <w:pPr>
              <w:pStyle w:val="ListParagraph"/>
              <w:numPr>
                <w:ilvl w:val="0"/>
                <w:numId w:val="13"/>
              </w:numPr>
              <w:rPr>
                <w:szCs w:val="28"/>
              </w:rPr>
            </w:pPr>
            <w:r w:rsidRPr="0075173A">
              <w:rPr>
                <w:szCs w:val="28"/>
              </w:rPr>
              <w:t>Default Gateway</w:t>
            </w:r>
          </w:p>
        </w:tc>
        <w:tc>
          <w:tcPr>
            <w:tcW w:w="5256" w:type="dxa"/>
            <w:vAlign w:val="center"/>
          </w:tcPr>
          <w:p w14:paraId="3DB31469" w14:textId="0DEAC8DB" w:rsidR="00860BEF" w:rsidRPr="0075173A" w:rsidRDefault="00000000">
            <w:pPr>
              <w:rPr>
                <w:szCs w:val="28"/>
              </w:rPr>
            </w:pPr>
            <w:r w:rsidRPr="0075173A">
              <w:rPr>
                <w:szCs w:val="28"/>
              </w:rPr>
              <w:t>192.168.1.1</w:t>
            </w:r>
          </w:p>
        </w:tc>
      </w:tr>
      <w:tr w:rsidR="00860BEF" w14:paraId="534A2A71" w14:textId="77777777">
        <w:trPr>
          <w:jc w:val="center"/>
        </w:trPr>
        <w:tc>
          <w:tcPr>
            <w:tcW w:w="5256" w:type="dxa"/>
            <w:vAlign w:val="center"/>
          </w:tcPr>
          <w:p w14:paraId="44202098" w14:textId="77777777" w:rsidR="00860BEF" w:rsidRPr="0075173A" w:rsidRDefault="00000000" w:rsidP="0075173A">
            <w:pPr>
              <w:pStyle w:val="ListParagraph"/>
              <w:numPr>
                <w:ilvl w:val="0"/>
                <w:numId w:val="13"/>
              </w:numPr>
              <w:rPr>
                <w:szCs w:val="28"/>
              </w:rPr>
            </w:pPr>
            <w:r w:rsidRPr="0075173A">
              <w:rPr>
                <w:szCs w:val="28"/>
              </w:rPr>
              <w:t>Maximum Users</w:t>
            </w:r>
          </w:p>
        </w:tc>
        <w:tc>
          <w:tcPr>
            <w:tcW w:w="5256" w:type="dxa"/>
            <w:vAlign w:val="center"/>
          </w:tcPr>
          <w:p w14:paraId="1F8F30A7" w14:textId="77777777" w:rsidR="00860BEF" w:rsidRPr="0075173A" w:rsidRDefault="00000000">
            <w:pPr>
              <w:rPr>
                <w:szCs w:val="28"/>
              </w:rPr>
            </w:pPr>
            <w:r w:rsidRPr="0075173A">
              <w:rPr>
                <w:szCs w:val="28"/>
              </w:rPr>
              <w:t>1</w:t>
            </w:r>
          </w:p>
        </w:tc>
      </w:tr>
    </w:tbl>
    <w:p w14:paraId="5F4B1E98" w14:textId="77777777" w:rsidR="00860BEF" w:rsidRDefault="00860BEF">
      <w:pPr>
        <w:spacing w:after="0"/>
      </w:pPr>
    </w:p>
    <w:p w14:paraId="5FE19C7C"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Observation:</w:t>
      </w:r>
    </w:p>
    <w:tbl>
      <w:tblPr>
        <w:tblStyle w:val="TableGrid"/>
        <w:tblW w:w="0" w:type="auto"/>
        <w:jc w:val="center"/>
        <w:tblLook w:val="04A0" w:firstRow="1" w:lastRow="0" w:firstColumn="1" w:lastColumn="0" w:noHBand="0" w:noVBand="1"/>
      </w:tblPr>
      <w:tblGrid>
        <w:gridCol w:w="5256"/>
        <w:gridCol w:w="5256"/>
      </w:tblGrid>
      <w:tr w:rsidR="00860BEF" w14:paraId="1BB730F6" w14:textId="77777777" w:rsidTr="0075173A">
        <w:trPr>
          <w:jc w:val="center"/>
        </w:trPr>
        <w:tc>
          <w:tcPr>
            <w:tcW w:w="5256" w:type="dxa"/>
            <w:vAlign w:val="center"/>
          </w:tcPr>
          <w:p w14:paraId="6D3D3722"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Device</w:t>
            </w:r>
          </w:p>
        </w:tc>
        <w:tc>
          <w:tcPr>
            <w:tcW w:w="5256" w:type="dxa"/>
            <w:vAlign w:val="center"/>
          </w:tcPr>
          <w:p w14:paraId="6078F761" w14:textId="77777777" w:rsidR="00860BEF" w:rsidRPr="0075173A" w:rsidRDefault="00000000">
            <w:pPr>
              <w:jc w:val="center"/>
              <w:rPr>
                <w:rFonts w:asciiTheme="majorHAnsi" w:hAnsiTheme="majorHAnsi" w:cstheme="majorHAnsi"/>
                <w:color w:val="000000" w:themeColor="text1"/>
                <w:sz w:val="32"/>
                <w:szCs w:val="32"/>
              </w:rPr>
            </w:pPr>
            <w:r w:rsidRPr="0075173A">
              <w:rPr>
                <w:rFonts w:asciiTheme="majorHAnsi" w:hAnsiTheme="majorHAnsi" w:cstheme="majorHAnsi"/>
                <w:b/>
                <w:color w:val="000000" w:themeColor="text1"/>
                <w:sz w:val="32"/>
                <w:szCs w:val="32"/>
              </w:rPr>
              <w:t>Result</w:t>
            </w:r>
          </w:p>
        </w:tc>
      </w:tr>
      <w:tr w:rsidR="00860BEF" w14:paraId="69DB6516" w14:textId="77777777">
        <w:trPr>
          <w:jc w:val="center"/>
        </w:trPr>
        <w:tc>
          <w:tcPr>
            <w:tcW w:w="5256" w:type="dxa"/>
            <w:vAlign w:val="center"/>
          </w:tcPr>
          <w:p w14:paraId="5DDE1659" w14:textId="77777777" w:rsidR="00860BEF" w:rsidRPr="0075173A" w:rsidRDefault="00000000" w:rsidP="0075173A">
            <w:pPr>
              <w:pStyle w:val="ListParagraph"/>
              <w:numPr>
                <w:ilvl w:val="0"/>
                <w:numId w:val="14"/>
              </w:numPr>
              <w:rPr>
                <w:szCs w:val="28"/>
              </w:rPr>
            </w:pPr>
            <w:r w:rsidRPr="0075173A">
              <w:rPr>
                <w:szCs w:val="28"/>
              </w:rPr>
              <w:t>PC0</w:t>
            </w:r>
          </w:p>
        </w:tc>
        <w:tc>
          <w:tcPr>
            <w:tcW w:w="5256" w:type="dxa"/>
            <w:vAlign w:val="center"/>
          </w:tcPr>
          <w:p w14:paraId="2C0C2B07" w14:textId="424ACF56" w:rsidR="00860BEF" w:rsidRPr="0075173A" w:rsidRDefault="00000000">
            <w:pPr>
              <w:rPr>
                <w:szCs w:val="28"/>
              </w:rPr>
            </w:pPr>
            <w:r w:rsidRPr="0075173A">
              <w:rPr>
                <w:szCs w:val="28"/>
              </w:rPr>
              <w:t>Received 192.168.1.</w:t>
            </w:r>
            <w:r w:rsidR="002D55A0" w:rsidRPr="0075173A">
              <w:rPr>
                <w:szCs w:val="28"/>
              </w:rPr>
              <w:t xml:space="preserve">3 </w:t>
            </w:r>
            <w:r w:rsidRPr="0075173A">
              <w:rPr>
                <w:szCs w:val="28"/>
              </w:rPr>
              <w:t>successfully</w:t>
            </w:r>
          </w:p>
        </w:tc>
      </w:tr>
      <w:tr w:rsidR="00860BEF" w14:paraId="61F65F1F" w14:textId="77777777">
        <w:trPr>
          <w:jc w:val="center"/>
        </w:trPr>
        <w:tc>
          <w:tcPr>
            <w:tcW w:w="5256" w:type="dxa"/>
            <w:vAlign w:val="center"/>
          </w:tcPr>
          <w:p w14:paraId="20C1EA04" w14:textId="77777777" w:rsidR="00860BEF" w:rsidRPr="0075173A" w:rsidRDefault="00000000" w:rsidP="0075173A">
            <w:pPr>
              <w:pStyle w:val="ListParagraph"/>
              <w:numPr>
                <w:ilvl w:val="0"/>
                <w:numId w:val="14"/>
              </w:numPr>
              <w:rPr>
                <w:szCs w:val="28"/>
              </w:rPr>
            </w:pPr>
            <w:r w:rsidRPr="0075173A">
              <w:rPr>
                <w:szCs w:val="28"/>
              </w:rPr>
              <w:t>PC1</w:t>
            </w:r>
          </w:p>
        </w:tc>
        <w:tc>
          <w:tcPr>
            <w:tcW w:w="5256" w:type="dxa"/>
            <w:vAlign w:val="center"/>
          </w:tcPr>
          <w:p w14:paraId="4A3B59F1" w14:textId="41A14D0F" w:rsidR="00860BEF" w:rsidRPr="0075173A" w:rsidRDefault="00000000">
            <w:pPr>
              <w:rPr>
                <w:szCs w:val="28"/>
              </w:rPr>
            </w:pPr>
            <w:r w:rsidRPr="0075173A">
              <w:rPr>
                <w:szCs w:val="28"/>
              </w:rPr>
              <w:t xml:space="preserve">DHCP failed and an </w:t>
            </w:r>
            <w:r w:rsidR="002D55A0" w:rsidRPr="0075173A">
              <w:rPr>
                <w:szCs w:val="28"/>
              </w:rPr>
              <w:t xml:space="preserve">PC1 Didn’t get </w:t>
            </w:r>
            <w:proofErr w:type="spellStart"/>
            <w:r w:rsidR="002D55A0" w:rsidRPr="0075173A">
              <w:rPr>
                <w:szCs w:val="28"/>
              </w:rPr>
              <w:t>ip</w:t>
            </w:r>
            <w:proofErr w:type="spellEnd"/>
          </w:p>
        </w:tc>
      </w:tr>
    </w:tbl>
    <w:p w14:paraId="43AC09AB" w14:textId="77777777" w:rsidR="00860BEF" w:rsidRDefault="00860BEF">
      <w:pPr>
        <w:spacing w:after="0"/>
      </w:pPr>
    </w:p>
    <w:p w14:paraId="39FBC40E"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Explanation (2-3 lines):</w:t>
      </w:r>
    </w:p>
    <w:p w14:paraId="0A9D2C40" w14:textId="77777777" w:rsidR="00860BEF" w:rsidRDefault="00000000" w:rsidP="0075173A">
      <w:pPr>
        <w:spacing w:after="60" w:line="252" w:lineRule="auto"/>
        <w:ind w:left="1080"/>
      </w:pPr>
      <w:r>
        <w:t>Only one PC succeeds because the DHCP pool contains only one available IP address. After PC0 receives that address, no free DHCP address remains for PC1, so PC1 cannot obtain a lease and falls back to an APIPA address.</w:t>
      </w:r>
    </w:p>
    <w:p w14:paraId="4AB73A96" w14:textId="77777777" w:rsidR="00860BEF" w:rsidRPr="0075173A" w:rsidRDefault="00000000" w:rsidP="0075173A">
      <w:pPr>
        <w:pStyle w:val="ListParagraph"/>
        <w:numPr>
          <w:ilvl w:val="0"/>
          <w:numId w:val="10"/>
        </w:numPr>
        <w:spacing w:before="40" w:after="40"/>
        <w:rPr>
          <w:rFonts w:asciiTheme="majorHAnsi" w:hAnsiTheme="majorHAnsi" w:cstheme="majorHAnsi"/>
          <w:sz w:val="32"/>
          <w:szCs w:val="32"/>
        </w:rPr>
      </w:pPr>
      <w:r w:rsidRPr="0075173A">
        <w:rPr>
          <w:rFonts w:asciiTheme="majorHAnsi" w:hAnsiTheme="majorHAnsi" w:cstheme="majorHAnsi"/>
          <w:b/>
          <w:sz w:val="32"/>
          <w:szCs w:val="32"/>
        </w:rPr>
        <w:t>Result:</w:t>
      </w:r>
    </w:p>
    <w:p w14:paraId="724F7431" w14:textId="77777777" w:rsidR="00860BEF" w:rsidRDefault="00000000" w:rsidP="0075173A">
      <w:pPr>
        <w:spacing w:after="60" w:line="252" w:lineRule="auto"/>
        <w:ind w:left="1080"/>
      </w:pPr>
      <w:r>
        <w:t>The test confirmed that the number of DHCP clients that can receive addresses depends on the number of free IP addresses available in the DHCP pool.</w:t>
      </w:r>
    </w:p>
    <w:p w14:paraId="6D29649F" w14:textId="4B00FA59" w:rsidR="00860BEF" w:rsidRDefault="00860BEF">
      <w:pPr>
        <w:jc w:val="center"/>
      </w:pPr>
    </w:p>
    <w:p w14:paraId="437090B0" w14:textId="77777777" w:rsidR="00D904C5" w:rsidRDefault="002D55A0">
      <w:r>
        <w:rPr>
          <w:noProof/>
        </w:rPr>
        <w:lastRenderedPageBreak/>
        <w:drawing>
          <wp:inline distT="0" distB="0" distL="0" distR="0" wp14:anchorId="29E83FF1" wp14:editId="0BDE69C2">
            <wp:extent cx="6675120" cy="4171950"/>
            <wp:effectExtent l="0" t="0" r="0" b="0"/>
            <wp:docPr id="898397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97982" name="Picture 898397982"/>
                    <pic:cNvPicPr/>
                  </pic:nvPicPr>
                  <pic:blipFill>
                    <a:blip r:embed="rId11"/>
                    <a:stretch>
                      <a:fillRect/>
                    </a:stretch>
                  </pic:blipFill>
                  <pic:spPr>
                    <a:xfrm>
                      <a:off x="0" y="0"/>
                      <a:ext cx="6675120" cy="4171950"/>
                    </a:xfrm>
                    <a:prstGeom prst="rect">
                      <a:avLst/>
                    </a:prstGeom>
                  </pic:spPr>
                </pic:pic>
              </a:graphicData>
            </a:graphic>
          </wp:inline>
        </w:drawing>
      </w:r>
    </w:p>
    <w:p w14:paraId="4FE478B8" w14:textId="470A7A8E" w:rsidR="00860BEF" w:rsidRDefault="00D904C5">
      <w:r>
        <w:rPr>
          <w:noProof/>
        </w:rPr>
        <w:drawing>
          <wp:inline distT="0" distB="0" distL="0" distR="0" wp14:anchorId="780C63FD" wp14:editId="00071AF7">
            <wp:extent cx="6675120" cy="4171950"/>
            <wp:effectExtent l="0" t="0" r="0" b="0"/>
            <wp:docPr id="193339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9665" name="Picture 193339665"/>
                    <pic:cNvPicPr/>
                  </pic:nvPicPr>
                  <pic:blipFill>
                    <a:blip r:embed="rId12"/>
                    <a:stretch>
                      <a:fillRect/>
                    </a:stretch>
                  </pic:blipFill>
                  <pic:spPr>
                    <a:xfrm>
                      <a:off x="0" y="0"/>
                      <a:ext cx="6675120" cy="4171950"/>
                    </a:xfrm>
                    <a:prstGeom prst="rect">
                      <a:avLst/>
                    </a:prstGeom>
                  </pic:spPr>
                </pic:pic>
              </a:graphicData>
            </a:graphic>
          </wp:inline>
        </w:drawing>
      </w:r>
      <w:r>
        <w:br w:type="page"/>
      </w:r>
    </w:p>
    <w:p w14:paraId="0AF7FA1F" w14:textId="0CF231D3" w:rsidR="00860BEF" w:rsidRDefault="00000000">
      <w:pPr>
        <w:spacing w:before="80" w:after="160"/>
        <w:rPr>
          <w:rFonts w:ascii="Calibri" w:eastAsia="Calibri" w:hAnsi="Calibri"/>
          <w:b/>
          <w:color w:val="000000" w:themeColor="text1"/>
          <w:sz w:val="32"/>
        </w:rPr>
      </w:pPr>
      <w:r w:rsidRPr="007F7A5B">
        <w:rPr>
          <w:rFonts w:ascii="Calibri" w:eastAsia="Calibri" w:hAnsi="Calibri"/>
          <w:b/>
          <w:color w:val="000000" w:themeColor="text1"/>
          <w:sz w:val="32"/>
        </w:rPr>
        <w:lastRenderedPageBreak/>
        <w:t>Q4. Simulate a Zomato-style restaurant WiFi scenario in Cisco Packet Tracer: configure a DHCP server to provide IP addresses to both a laptop and a smartphone (use a generic PC as smartphone). Show the assigned IPs and explain why DHCP is useful in this situation</w:t>
      </w:r>
      <w:r w:rsidR="007F7A5B">
        <w:rPr>
          <w:rFonts w:ascii="Calibri" w:eastAsia="Calibri" w:hAnsi="Calibri"/>
          <w:b/>
          <w:color w:val="000000" w:themeColor="text1"/>
          <w:sz w:val="32"/>
        </w:rPr>
        <w:t>?</w:t>
      </w:r>
    </w:p>
    <w:p w14:paraId="1E33D5AB" w14:textId="77777777" w:rsidR="007F7A5B" w:rsidRPr="007F7A5B" w:rsidRDefault="007F7A5B">
      <w:pPr>
        <w:spacing w:before="80" w:after="160"/>
        <w:rPr>
          <w:color w:val="000000" w:themeColor="text1"/>
        </w:rPr>
      </w:pPr>
    </w:p>
    <w:p w14:paraId="6643317B" w14:textId="13897DD1" w:rsidR="00860BEF" w:rsidRPr="007F7A5B" w:rsidRDefault="00000000">
      <w:pPr>
        <w:spacing w:before="40" w:after="40"/>
        <w:rPr>
          <w:rFonts w:asciiTheme="majorHAnsi" w:hAnsiTheme="majorHAnsi" w:cstheme="majorHAnsi"/>
          <w:sz w:val="32"/>
          <w:szCs w:val="32"/>
        </w:rPr>
      </w:pPr>
      <w:r w:rsidRPr="007F7A5B">
        <w:rPr>
          <w:rFonts w:asciiTheme="majorHAnsi" w:hAnsiTheme="majorHAnsi" w:cstheme="majorHAnsi"/>
          <w:b/>
          <w:sz w:val="32"/>
          <w:szCs w:val="32"/>
        </w:rPr>
        <w:t>Answer</w:t>
      </w:r>
    </w:p>
    <w:p w14:paraId="3ACE1AB1" w14:textId="77777777" w:rsidR="00860BEF" w:rsidRDefault="00000000" w:rsidP="007F7A5B">
      <w:pPr>
        <w:spacing w:after="60" w:line="252" w:lineRule="auto"/>
        <w:ind w:left="720"/>
      </w:pPr>
      <w:r>
        <w:t>I simulated a restaurant WiFi network in Cisco Packet Tracer. A DHCP server was connected to a wireless router/access point, and a laptop and a generic PC labeled as a smartphone were connected as customer devices.</w:t>
      </w:r>
    </w:p>
    <w:p w14:paraId="0FE2DE6E" w14:textId="77777777" w:rsidR="00860BEF" w:rsidRPr="007F7A5B" w:rsidRDefault="00000000" w:rsidP="007F7A5B">
      <w:pPr>
        <w:pStyle w:val="ListParagraph"/>
        <w:numPr>
          <w:ilvl w:val="0"/>
          <w:numId w:val="10"/>
        </w:numPr>
        <w:spacing w:before="40" w:after="40"/>
        <w:rPr>
          <w:rFonts w:asciiTheme="majorHAnsi" w:hAnsiTheme="majorHAnsi" w:cstheme="majorHAnsi"/>
          <w:sz w:val="32"/>
          <w:szCs w:val="32"/>
        </w:rPr>
      </w:pPr>
      <w:r w:rsidRPr="007F7A5B">
        <w:rPr>
          <w:rFonts w:asciiTheme="majorHAnsi" w:hAnsiTheme="majorHAnsi" w:cstheme="majorHAnsi"/>
          <w:b/>
          <w:sz w:val="32"/>
          <w:szCs w:val="32"/>
        </w:rPr>
        <w:t>Steps Performed:</w:t>
      </w:r>
    </w:p>
    <w:p w14:paraId="0D7BEB8B" w14:textId="77777777" w:rsidR="00860BEF" w:rsidRDefault="00000000" w:rsidP="007F7A5B">
      <w:pPr>
        <w:spacing w:after="60" w:line="252" w:lineRule="auto"/>
        <w:ind w:left="259" w:firstLine="101"/>
      </w:pPr>
      <w:r w:rsidRPr="007F7A5B">
        <w:rPr>
          <w:b/>
          <w:bCs/>
        </w:rPr>
        <w:t>1.</w:t>
      </w:r>
      <w:r>
        <w:t xml:space="preserve"> Added a DHCP server, a wireless router/access point, one laptop, and one generic PC to represent a smartphone.</w:t>
      </w:r>
    </w:p>
    <w:p w14:paraId="6607F535" w14:textId="77777777" w:rsidR="00860BEF" w:rsidRDefault="00000000" w:rsidP="007F7A5B">
      <w:pPr>
        <w:spacing w:after="60" w:line="252" w:lineRule="auto"/>
        <w:ind w:left="259"/>
      </w:pPr>
      <w:r w:rsidRPr="007F7A5B">
        <w:rPr>
          <w:b/>
          <w:bCs/>
        </w:rPr>
        <w:t>2.</w:t>
      </w:r>
      <w:r>
        <w:t xml:space="preserve"> Configured the DHCP server with a pool named RESTAURANT_WIFI.</w:t>
      </w:r>
    </w:p>
    <w:p w14:paraId="5A56D78E" w14:textId="77777777" w:rsidR="00860BEF" w:rsidRDefault="00000000" w:rsidP="007F7A5B">
      <w:pPr>
        <w:spacing w:after="60" w:line="252" w:lineRule="auto"/>
        <w:ind w:left="259"/>
      </w:pPr>
      <w:r w:rsidRPr="007F7A5B">
        <w:rPr>
          <w:b/>
          <w:bCs/>
        </w:rPr>
        <w:t>3.</w:t>
      </w:r>
      <w:r>
        <w:t xml:space="preserve"> Set the default gateway to 192.168.20.1, subnet mask to 255.255.255.0, and start IP address to 192.168.20.100.</w:t>
      </w:r>
    </w:p>
    <w:p w14:paraId="5098529A" w14:textId="77777777" w:rsidR="00860BEF" w:rsidRDefault="00000000" w:rsidP="007F7A5B">
      <w:pPr>
        <w:spacing w:after="60" w:line="252" w:lineRule="auto"/>
        <w:ind w:left="259"/>
      </w:pPr>
      <w:r w:rsidRPr="007F7A5B">
        <w:rPr>
          <w:b/>
          <w:bCs/>
        </w:rPr>
        <w:t xml:space="preserve">4. </w:t>
      </w:r>
      <w:r>
        <w:t>Enabled DHCP on both client devices.</w:t>
      </w:r>
    </w:p>
    <w:p w14:paraId="7EA5CCFC" w14:textId="77777777" w:rsidR="00860BEF" w:rsidRDefault="00000000" w:rsidP="007F7A5B">
      <w:pPr>
        <w:spacing w:after="60" w:line="252" w:lineRule="auto"/>
        <w:ind w:left="259"/>
      </w:pPr>
      <w:r w:rsidRPr="007F7A5B">
        <w:rPr>
          <w:b/>
          <w:bCs/>
        </w:rPr>
        <w:t>5.</w:t>
      </w:r>
      <w:r>
        <w:t xml:space="preserve"> Verified that the laptop and smartphone received different IP addresses automatically.</w:t>
      </w:r>
    </w:p>
    <w:p w14:paraId="39B5E718" w14:textId="77777777" w:rsidR="00860BEF" w:rsidRPr="007F7A5B" w:rsidRDefault="00000000" w:rsidP="007F7A5B">
      <w:pPr>
        <w:pStyle w:val="ListParagraph"/>
        <w:numPr>
          <w:ilvl w:val="0"/>
          <w:numId w:val="10"/>
        </w:numPr>
        <w:spacing w:before="40" w:after="40"/>
        <w:rPr>
          <w:rFonts w:asciiTheme="majorHAnsi" w:hAnsiTheme="majorHAnsi" w:cstheme="majorHAnsi"/>
          <w:sz w:val="32"/>
          <w:szCs w:val="32"/>
        </w:rPr>
      </w:pPr>
      <w:r w:rsidRPr="007F7A5B">
        <w:rPr>
          <w:rFonts w:asciiTheme="majorHAnsi" w:hAnsiTheme="majorHAnsi" w:cstheme="majorHAnsi"/>
          <w:b/>
          <w:sz w:val="32"/>
          <w:szCs w:val="32"/>
        </w:rPr>
        <w:t>Assigned IP Addresses:</w:t>
      </w:r>
    </w:p>
    <w:tbl>
      <w:tblPr>
        <w:tblStyle w:val="TableGrid"/>
        <w:tblW w:w="0" w:type="auto"/>
        <w:jc w:val="center"/>
        <w:tblLook w:val="04A0" w:firstRow="1" w:lastRow="0" w:firstColumn="1" w:lastColumn="0" w:noHBand="0" w:noVBand="1"/>
      </w:tblPr>
      <w:tblGrid>
        <w:gridCol w:w="5256"/>
        <w:gridCol w:w="5256"/>
      </w:tblGrid>
      <w:tr w:rsidR="00860BEF" w14:paraId="2A45B81D" w14:textId="77777777" w:rsidTr="007F7A5B">
        <w:trPr>
          <w:jc w:val="center"/>
        </w:trPr>
        <w:tc>
          <w:tcPr>
            <w:tcW w:w="5256" w:type="dxa"/>
            <w:vAlign w:val="center"/>
          </w:tcPr>
          <w:p w14:paraId="126F4DD3" w14:textId="77777777" w:rsidR="00860BEF" w:rsidRPr="007F7A5B" w:rsidRDefault="00000000">
            <w:pPr>
              <w:jc w:val="center"/>
              <w:rPr>
                <w:rFonts w:ascii="Calibri" w:hAnsi="Calibri" w:cs="Calibri"/>
                <w:color w:val="000000" w:themeColor="text1"/>
                <w:sz w:val="32"/>
                <w:szCs w:val="32"/>
              </w:rPr>
            </w:pPr>
            <w:r w:rsidRPr="007F7A5B">
              <w:rPr>
                <w:rFonts w:ascii="Calibri" w:hAnsi="Calibri" w:cs="Calibri"/>
                <w:b/>
                <w:color w:val="000000" w:themeColor="text1"/>
                <w:sz w:val="32"/>
                <w:szCs w:val="32"/>
              </w:rPr>
              <w:t>Device</w:t>
            </w:r>
          </w:p>
        </w:tc>
        <w:tc>
          <w:tcPr>
            <w:tcW w:w="5256" w:type="dxa"/>
            <w:vAlign w:val="center"/>
          </w:tcPr>
          <w:p w14:paraId="530963C7" w14:textId="77777777" w:rsidR="00860BEF" w:rsidRPr="007F7A5B" w:rsidRDefault="00000000">
            <w:pPr>
              <w:jc w:val="center"/>
              <w:rPr>
                <w:rFonts w:ascii="Calibri" w:hAnsi="Calibri" w:cs="Calibri"/>
                <w:color w:val="000000" w:themeColor="text1"/>
                <w:sz w:val="32"/>
                <w:szCs w:val="32"/>
              </w:rPr>
            </w:pPr>
            <w:r w:rsidRPr="007F7A5B">
              <w:rPr>
                <w:rFonts w:ascii="Calibri" w:hAnsi="Calibri" w:cs="Calibri"/>
                <w:b/>
                <w:color w:val="000000" w:themeColor="text1"/>
                <w:sz w:val="32"/>
                <w:szCs w:val="32"/>
              </w:rPr>
              <w:t>Assigned IP</w:t>
            </w:r>
          </w:p>
        </w:tc>
      </w:tr>
      <w:tr w:rsidR="00860BEF" w14:paraId="3979B40A" w14:textId="77777777">
        <w:trPr>
          <w:jc w:val="center"/>
        </w:trPr>
        <w:tc>
          <w:tcPr>
            <w:tcW w:w="5256" w:type="dxa"/>
            <w:vAlign w:val="center"/>
          </w:tcPr>
          <w:p w14:paraId="4FB4FCD0" w14:textId="77777777" w:rsidR="00860BEF" w:rsidRDefault="00000000" w:rsidP="007F7A5B">
            <w:pPr>
              <w:pStyle w:val="ListParagraph"/>
              <w:numPr>
                <w:ilvl w:val="0"/>
                <w:numId w:val="15"/>
              </w:numPr>
            </w:pPr>
            <w:r w:rsidRPr="007F7A5B">
              <w:rPr>
                <w:sz w:val="26"/>
              </w:rPr>
              <w:t>Laptop0</w:t>
            </w:r>
          </w:p>
        </w:tc>
        <w:tc>
          <w:tcPr>
            <w:tcW w:w="5256" w:type="dxa"/>
            <w:vAlign w:val="center"/>
          </w:tcPr>
          <w:p w14:paraId="6D538DF4" w14:textId="77777777" w:rsidR="00860BEF" w:rsidRDefault="00000000">
            <w:r>
              <w:rPr>
                <w:sz w:val="26"/>
              </w:rPr>
              <w:t>192.168.20.100</w:t>
            </w:r>
          </w:p>
        </w:tc>
      </w:tr>
      <w:tr w:rsidR="00860BEF" w14:paraId="5887C1D0" w14:textId="77777777">
        <w:trPr>
          <w:jc w:val="center"/>
        </w:trPr>
        <w:tc>
          <w:tcPr>
            <w:tcW w:w="5256" w:type="dxa"/>
            <w:vAlign w:val="center"/>
          </w:tcPr>
          <w:p w14:paraId="0CFCBAC7" w14:textId="77777777" w:rsidR="00860BEF" w:rsidRDefault="00000000" w:rsidP="007F7A5B">
            <w:pPr>
              <w:pStyle w:val="ListParagraph"/>
              <w:numPr>
                <w:ilvl w:val="0"/>
                <w:numId w:val="15"/>
              </w:numPr>
            </w:pPr>
            <w:r w:rsidRPr="007F7A5B">
              <w:rPr>
                <w:sz w:val="26"/>
              </w:rPr>
              <w:t>Smartphone (Generic PC)</w:t>
            </w:r>
          </w:p>
        </w:tc>
        <w:tc>
          <w:tcPr>
            <w:tcW w:w="5256" w:type="dxa"/>
            <w:vAlign w:val="center"/>
          </w:tcPr>
          <w:p w14:paraId="56962149" w14:textId="77777777" w:rsidR="00860BEF" w:rsidRDefault="00000000">
            <w:r>
              <w:rPr>
                <w:sz w:val="26"/>
              </w:rPr>
              <w:t>192.168.20.101</w:t>
            </w:r>
          </w:p>
        </w:tc>
      </w:tr>
    </w:tbl>
    <w:p w14:paraId="6B232FA9" w14:textId="77777777" w:rsidR="00860BEF" w:rsidRDefault="00860BEF">
      <w:pPr>
        <w:spacing w:after="0"/>
      </w:pPr>
    </w:p>
    <w:p w14:paraId="3FE86433" w14:textId="77777777" w:rsidR="00860BEF" w:rsidRPr="007F7A5B" w:rsidRDefault="00000000" w:rsidP="007F7A5B">
      <w:pPr>
        <w:pStyle w:val="ListParagraph"/>
        <w:numPr>
          <w:ilvl w:val="0"/>
          <w:numId w:val="10"/>
        </w:numPr>
        <w:spacing w:before="40" w:after="40"/>
        <w:rPr>
          <w:rFonts w:ascii="Calibri" w:hAnsi="Calibri" w:cs="Calibri"/>
          <w:sz w:val="32"/>
          <w:szCs w:val="32"/>
        </w:rPr>
      </w:pPr>
      <w:r w:rsidRPr="007F7A5B">
        <w:rPr>
          <w:rFonts w:ascii="Calibri" w:hAnsi="Calibri" w:cs="Calibri"/>
          <w:b/>
          <w:sz w:val="32"/>
          <w:szCs w:val="32"/>
        </w:rPr>
        <w:t>Why DHCP is useful:</w:t>
      </w:r>
    </w:p>
    <w:p w14:paraId="5158D177" w14:textId="77777777" w:rsidR="00860BEF" w:rsidRDefault="00000000" w:rsidP="007F7A5B">
      <w:pPr>
        <w:spacing w:after="60" w:line="252" w:lineRule="auto"/>
        <w:ind w:left="720"/>
      </w:pPr>
      <w:r>
        <w:t>DHCP is useful in a restaurant because customers can join the WiFi network without manually entering IP settings. It automatically gives each device a valid IP address, subnet mask, gateway, and other network information, making the connection fast and easy.</w:t>
      </w:r>
    </w:p>
    <w:p w14:paraId="5768B35F" w14:textId="77777777" w:rsidR="00860BEF" w:rsidRPr="007F7A5B" w:rsidRDefault="00000000" w:rsidP="007F7A5B">
      <w:pPr>
        <w:pStyle w:val="ListParagraph"/>
        <w:numPr>
          <w:ilvl w:val="0"/>
          <w:numId w:val="10"/>
        </w:numPr>
        <w:spacing w:before="40" w:after="40"/>
        <w:rPr>
          <w:rFonts w:ascii="Calibri" w:hAnsi="Calibri" w:cs="Calibri"/>
          <w:sz w:val="32"/>
          <w:szCs w:val="32"/>
        </w:rPr>
      </w:pPr>
      <w:r w:rsidRPr="007F7A5B">
        <w:rPr>
          <w:rFonts w:ascii="Calibri" w:hAnsi="Calibri" w:cs="Calibri"/>
          <w:b/>
          <w:sz w:val="32"/>
          <w:szCs w:val="32"/>
        </w:rPr>
        <w:t>Result:</w:t>
      </w:r>
    </w:p>
    <w:p w14:paraId="66B627FD" w14:textId="77777777" w:rsidR="00860BEF" w:rsidRDefault="00000000" w:rsidP="007F7A5B">
      <w:pPr>
        <w:spacing w:after="60" w:line="252" w:lineRule="auto"/>
        <w:ind w:left="720"/>
      </w:pPr>
      <w:r>
        <w:t>Both customer devices received IP addresses automatically and were ready to communicate on the restaurant network.</w:t>
      </w:r>
    </w:p>
    <w:p w14:paraId="75290500" w14:textId="77777777" w:rsidR="00860BEF" w:rsidRDefault="00000000">
      <w:pPr>
        <w:jc w:val="center"/>
      </w:pPr>
      <w:r>
        <w:rPr>
          <w:noProof/>
        </w:rPr>
        <w:lastRenderedPageBreak/>
        <w:drawing>
          <wp:inline distT="0" distB="0" distL="0" distR="0" wp14:anchorId="25D92528" wp14:editId="03424867">
            <wp:extent cx="6492240" cy="307276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restaurant_wifi.png"/>
                    <pic:cNvPicPr/>
                  </pic:nvPicPr>
                  <pic:blipFill rotWithShape="1">
                    <a:blip r:embed="rId13"/>
                    <a:srcRect t="15649" b="209"/>
                    <a:stretch>
                      <a:fillRect/>
                    </a:stretch>
                  </pic:blipFill>
                  <pic:spPr bwMode="auto">
                    <a:xfrm>
                      <a:off x="0" y="0"/>
                      <a:ext cx="6492240" cy="3072765"/>
                    </a:xfrm>
                    <a:prstGeom prst="rect">
                      <a:avLst/>
                    </a:prstGeom>
                    <a:ln>
                      <a:noFill/>
                    </a:ln>
                    <a:extLst>
                      <a:ext uri="{53640926-AAD7-44D8-BBD7-CCE9431645EC}">
                        <a14:shadowObscured xmlns:a14="http://schemas.microsoft.com/office/drawing/2010/main"/>
                      </a:ext>
                    </a:extLst>
                  </pic:spPr>
                </pic:pic>
              </a:graphicData>
            </a:graphic>
          </wp:inline>
        </w:drawing>
      </w:r>
    </w:p>
    <w:sectPr w:rsidR="00860BEF"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D65270"/>
    <w:multiLevelType w:val="hybridMultilevel"/>
    <w:tmpl w:val="9454D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822884"/>
    <w:multiLevelType w:val="hybridMultilevel"/>
    <w:tmpl w:val="8066278E"/>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F6C2CAE"/>
    <w:multiLevelType w:val="hybridMultilevel"/>
    <w:tmpl w:val="A83A43D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A981874"/>
    <w:multiLevelType w:val="hybridMultilevel"/>
    <w:tmpl w:val="3F228C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C15961"/>
    <w:multiLevelType w:val="hybridMultilevel"/>
    <w:tmpl w:val="534C12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B94235"/>
    <w:multiLevelType w:val="hybridMultilevel"/>
    <w:tmpl w:val="4274B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1184791">
    <w:abstractNumId w:val="8"/>
  </w:num>
  <w:num w:numId="2" w16cid:durableId="489567667">
    <w:abstractNumId w:val="6"/>
  </w:num>
  <w:num w:numId="3" w16cid:durableId="124737679">
    <w:abstractNumId w:val="5"/>
  </w:num>
  <w:num w:numId="4" w16cid:durableId="1008486836">
    <w:abstractNumId w:val="4"/>
  </w:num>
  <w:num w:numId="5" w16cid:durableId="1146626099">
    <w:abstractNumId w:val="7"/>
  </w:num>
  <w:num w:numId="6" w16cid:durableId="1909028617">
    <w:abstractNumId w:val="3"/>
  </w:num>
  <w:num w:numId="7" w16cid:durableId="856432586">
    <w:abstractNumId w:val="2"/>
  </w:num>
  <w:num w:numId="8" w16cid:durableId="360480057">
    <w:abstractNumId w:val="1"/>
  </w:num>
  <w:num w:numId="9" w16cid:durableId="1790270689">
    <w:abstractNumId w:val="0"/>
  </w:num>
  <w:num w:numId="10" w16cid:durableId="376054562">
    <w:abstractNumId w:val="9"/>
  </w:num>
  <w:num w:numId="11" w16cid:durableId="1226333502">
    <w:abstractNumId w:val="13"/>
  </w:num>
  <w:num w:numId="12" w16cid:durableId="397168644">
    <w:abstractNumId w:val="12"/>
  </w:num>
  <w:num w:numId="13" w16cid:durableId="390353406">
    <w:abstractNumId w:val="10"/>
  </w:num>
  <w:num w:numId="14" w16cid:durableId="1678847804">
    <w:abstractNumId w:val="11"/>
  </w:num>
  <w:num w:numId="15" w16cid:durableId="10350354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07"/>
    <w:rsid w:val="0006063C"/>
    <w:rsid w:val="0015074B"/>
    <w:rsid w:val="0029639D"/>
    <w:rsid w:val="002D55A0"/>
    <w:rsid w:val="00326F90"/>
    <w:rsid w:val="0075173A"/>
    <w:rsid w:val="007547D1"/>
    <w:rsid w:val="007F7A5B"/>
    <w:rsid w:val="00860BEF"/>
    <w:rsid w:val="00A07BB9"/>
    <w:rsid w:val="00AA1D8D"/>
    <w:rsid w:val="00B47730"/>
    <w:rsid w:val="00CB0664"/>
    <w:rsid w:val="00CC555A"/>
    <w:rsid w:val="00D904C5"/>
    <w:rsid w:val="00E832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BBF9E"/>
  <w14:defaultImageDpi w14:val="300"/>
  <w15:docId w15:val="{DF58C8FC-09AF-4A61-B18F-B38DFBDB2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9</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DHCP Configuration and Simulation Assignment</vt:lpstr>
    </vt:vector>
  </TitlesOfParts>
  <Manager/>
  <Company/>
  <LinksUpToDate>false</LinksUpToDate>
  <CharactersWithSpaces>4849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DHCP Configuration and Simulation Assignment</dc:title>
  <dc:subject>Cisco Packet Tracer DHCP practical assignment</dc:subject>
  <dc:creator/>
  <cp:keywords/>
  <dc:description>generated by python-docx</dc:description>
  <cp:lastModifiedBy>Ghost 20</cp:lastModifiedBy>
  <cp:revision>3</cp:revision>
  <dcterms:created xsi:type="dcterms:W3CDTF">2013-12-23T23:15:00Z</dcterms:created>
  <dcterms:modified xsi:type="dcterms:W3CDTF">2026-09-22T07:58:00Z</dcterms:modified>
  <cp:category/>
</cp:coreProperties>
</file>