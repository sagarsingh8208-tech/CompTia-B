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BF7C" w14:textId="224DDC2A" w:rsidR="00ED0793" w:rsidRPr="00ED0793" w:rsidRDefault="00ED0793" w:rsidP="00ED0793">
      <w:pPr>
        <w:pStyle w:val="ListParagraph"/>
        <w:numPr>
          <w:ilvl w:val="0"/>
          <w:numId w:val="10"/>
        </w:numPr>
        <w:spacing w:before="120" w:after="160"/>
        <w:jc w:val="center"/>
        <w:rPr>
          <w:rFonts w:ascii="Calibri" w:eastAsia="Calibri" w:hAnsi="Calibri"/>
          <w:b/>
          <w:color w:val="000000" w:themeColor="text1"/>
          <w:sz w:val="36"/>
          <w:szCs w:val="36"/>
        </w:rPr>
      </w:pPr>
      <w:r>
        <w:rPr>
          <w:rFonts w:ascii="Calibri" w:eastAsia="Calibri" w:hAnsi="Calibri"/>
          <w:b/>
          <w:color w:val="000000" w:themeColor="text1"/>
          <w:sz w:val="36"/>
          <w:szCs w:val="36"/>
        </w:rPr>
        <w:t xml:space="preserve"> </w:t>
      </w:r>
      <w:r w:rsidRPr="00ED0793">
        <w:rPr>
          <w:rFonts w:ascii="Calibri" w:eastAsia="Calibri" w:hAnsi="Calibri"/>
          <w:b/>
          <w:color w:val="000000" w:themeColor="text1"/>
          <w:sz w:val="36"/>
          <w:szCs w:val="36"/>
        </w:rPr>
        <w:t>Others Protocols in Action Theory</w:t>
      </w:r>
    </w:p>
    <w:p w14:paraId="1AAB0789" w14:textId="77777777" w:rsidR="00ED0793" w:rsidRDefault="00ED0793">
      <w:pPr>
        <w:spacing w:before="120" w:after="160"/>
        <w:rPr>
          <w:rFonts w:ascii="Calibri" w:eastAsia="Calibri" w:hAnsi="Calibri"/>
          <w:b/>
          <w:color w:val="1F4E79"/>
          <w:sz w:val="32"/>
        </w:rPr>
      </w:pPr>
    </w:p>
    <w:p w14:paraId="1D2BBC95" w14:textId="67877D59" w:rsidR="00CF2E47" w:rsidRDefault="00000000">
      <w:pPr>
        <w:spacing w:before="120" w:after="160"/>
        <w:rPr>
          <w:rFonts w:ascii="Calibri" w:eastAsia="Calibri" w:hAnsi="Calibri"/>
          <w:b/>
          <w:color w:val="000000" w:themeColor="text1"/>
          <w:sz w:val="32"/>
        </w:rPr>
      </w:pPr>
      <w:r w:rsidRPr="00ED0793">
        <w:rPr>
          <w:rFonts w:ascii="Calibri" w:eastAsia="Calibri" w:hAnsi="Calibri"/>
          <w:b/>
          <w:color w:val="000000" w:themeColor="text1"/>
          <w:sz w:val="32"/>
        </w:rPr>
        <w:t>Q1. Install FileZilla Server on your Windows machine, create a user account, and set up a shared folder for FTP access</w:t>
      </w:r>
      <w:r w:rsidR="00ED0793">
        <w:rPr>
          <w:rFonts w:ascii="Calibri" w:eastAsia="Calibri" w:hAnsi="Calibri"/>
          <w:b/>
          <w:color w:val="000000" w:themeColor="text1"/>
          <w:sz w:val="32"/>
        </w:rPr>
        <w:t>?</w:t>
      </w:r>
    </w:p>
    <w:p w14:paraId="6F9BE1B2" w14:textId="77777777" w:rsidR="00ED0793" w:rsidRPr="00ED0793" w:rsidRDefault="00ED0793">
      <w:pPr>
        <w:spacing w:before="120" w:after="160"/>
        <w:rPr>
          <w:color w:val="000000" w:themeColor="text1"/>
        </w:rPr>
      </w:pPr>
    </w:p>
    <w:p w14:paraId="2123BACC" w14:textId="53E0A515" w:rsidR="00CF2E47" w:rsidRPr="00ED0793" w:rsidRDefault="00000000">
      <w:pPr>
        <w:spacing w:after="80"/>
        <w:rPr>
          <w:rFonts w:asciiTheme="majorHAnsi" w:hAnsiTheme="majorHAnsi" w:cstheme="majorHAnsi"/>
          <w:sz w:val="32"/>
          <w:szCs w:val="32"/>
        </w:rPr>
      </w:pPr>
      <w:r w:rsidRPr="00ED0793">
        <w:rPr>
          <w:rFonts w:asciiTheme="majorHAnsi" w:hAnsiTheme="majorHAnsi" w:cstheme="majorHAnsi"/>
          <w:b/>
          <w:sz w:val="32"/>
          <w:szCs w:val="32"/>
        </w:rPr>
        <w:t>Answer</w:t>
      </w:r>
    </w:p>
    <w:p w14:paraId="72C1FA20" w14:textId="77777777" w:rsidR="00CF2E47" w:rsidRDefault="00000000" w:rsidP="00ED0793">
      <w:pPr>
        <w:spacing w:after="120" w:line="259" w:lineRule="auto"/>
        <w:ind w:left="720"/>
      </w:pPr>
      <w:r>
        <w:t>FileZilla Server can be used to create an FTP service on a Windows computer. I configured a local FTP user and gave that user access to a shared folder.</w:t>
      </w:r>
    </w:p>
    <w:p w14:paraId="16A58B8C" w14:textId="77777777" w:rsidR="00CF2E47" w:rsidRPr="00ED0793" w:rsidRDefault="00000000" w:rsidP="00ED0793">
      <w:pPr>
        <w:pStyle w:val="ListParagraph"/>
        <w:numPr>
          <w:ilvl w:val="0"/>
          <w:numId w:val="11"/>
        </w:numPr>
        <w:spacing w:after="80"/>
        <w:rPr>
          <w:rFonts w:asciiTheme="majorHAnsi" w:hAnsiTheme="majorHAnsi" w:cstheme="majorHAnsi"/>
          <w:sz w:val="32"/>
          <w:szCs w:val="32"/>
        </w:rPr>
      </w:pPr>
      <w:r w:rsidRPr="00ED0793">
        <w:rPr>
          <w:rFonts w:asciiTheme="majorHAnsi" w:hAnsiTheme="majorHAnsi" w:cstheme="majorHAnsi"/>
          <w:b/>
          <w:sz w:val="32"/>
          <w:szCs w:val="32"/>
        </w:rPr>
        <w:t>Steps:</w:t>
      </w:r>
    </w:p>
    <w:p w14:paraId="67E73F51" w14:textId="77777777" w:rsidR="00CF2E47" w:rsidRDefault="00000000" w:rsidP="00ED0793">
      <w:pPr>
        <w:spacing w:after="60"/>
        <w:ind w:left="259" w:firstLine="101"/>
      </w:pPr>
      <w:r>
        <w:t>1. Download and install FileZilla Server on the Windows computer.</w:t>
      </w:r>
    </w:p>
    <w:p w14:paraId="2D74EEE1" w14:textId="77777777" w:rsidR="00CF2E47" w:rsidRDefault="00000000" w:rsidP="00ED0793">
      <w:pPr>
        <w:spacing w:after="60"/>
        <w:ind w:left="259" w:firstLine="101"/>
      </w:pPr>
      <w:r>
        <w:t>2. Open FileZilla Server Administration and connect to the local server.</w:t>
      </w:r>
    </w:p>
    <w:p w14:paraId="79FCE927" w14:textId="77777777" w:rsidR="00CF2E47" w:rsidRDefault="00000000" w:rsidP="00ED0793">
      <w:pPr>
        <w:spacing w:after="60"/>
        <w:ind w:left="259" w:firstLine="101"/>
      </w:pPr>
      <w:r>
        <w:t>3. Open the Users section and create a new user named studentftp.</w:t>
      </w:r>
    </w:p>
    <w:p w14:paraId="76897EF1" w14:textId="77777777" w:rsidR="00CF2E47" w:rsidRDefault="00000000" w:rsidP="00ED0793">
      <w:pPr>
        <w:spacing w:after="60"/>
        <w:ind w:left="259" w:firstLine="101"/>
      </w:pPr>
      <w:r>
        <w:t>4. Set a password for the user account.</w:t>
      </w:r>
    </w:p>
    <w:p w14:paraId="13D7D479" w14:textId="77777777" w:rsidR="00CF2E47" w:rsidRDefault="00000000" w:rsidP="00ED0793">
      <w:pPr>
        <w:spacing w:after="60"/>
        <w:ind w:left="259" w:firstLine="101"/>
      </w:pPr>
      <w:r>
        <w:t>5. Create a folder such as C:\FTPShare on the computer.</w:t>
      </w:r>
    </w:p>
    <w:p w14:paraId="59FECF3E" w14:textId="77777777" w:rsidR="00CF2E47" w:rsidRDefault="00000000" w:rsidP="00ED0793">
      <w:pPr>
        <w:spacing w:after="60"/>
        <w:ind w:left="259" w:firstLine="101"/>
      </w:pPr>
      <w:r>
        <w:t>6. Add this folder as the shared/home folder for the FTP user.</w:t>
      </w:r>
    </w:p>
    <w:p w14:paraId="1F615A96" w14:textId="77777777" w:rsidR="00CF2E47" w:rsidRDefault="00000000" w:rsidP="00ED0793">
      <w:pPr>
        <w:spacing w:after="60"/>
        <w:ind w:left="259" w:firstLine="101"/>
      </w:pPr>
      <w:r>
        <w:t>7. Enable Read, Write, Create directory, and List directory permissions as required.</w:t>
      </w:r>
    </w:p>
    <w:p w14:paraId="74DCF6E5" w14:textId="77777777" w:rsidR="00CF2E47" w:rsidRDefault="00000000" w:rsidP="00ED0793">
      <w:pPr>
        <w:spacing w:after="60"/>
        <w:ind w:left="259" w:firstLine="101"/>
      </w:pPr>
      <w:r>
        <w:t>8. Save the settings and make sure the FTP server is running on port 21.</w:t>
      </w:r>
    </w:p>
    <w:p w14:paraId="5BF89731" w14:textId="77777777" w:rsidR="00CF2E47" w:rsidRPr="00ED0793" w:rsidRDefault="00000000" w:rsidP="00ED0793">
      <w:pPr>
        <w:pStyle w:val="ListParagraph"/>
        <w:numPr>
          <w:ilvl w:val="0"/>
          <w:numId w:val="11"/>
        </w:numPr>
        <w:spacing w:after="80"/>
        <w:rPr>
          <w:rFonts w:asciiTheme="majorHAnsi" w:hAnsiTheme="majorHAnsi" w:cstheme="majorHAnsi"/>
          <w:sz w:val="32"/>
          <w:szCs w:val="32"/>
        </w:rPr>
      </w:pPr>
      <w:r w:rsidRPr="00ED0793">
        <w:rPr>
          <w:rFonts w:asciiTheme="majorHAnsi" w:hAnsiTheme="majorHAnsi" w:cstheme="majorHAnsi"/>
          <w:b/>
          <w:sz w:val="32"/>
          <w:szCs w:val="32"/>
        </w:rPr>
        <w:t>Configuration Used: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048"/>
      </w:tblGrid>
      <w:tr w:rsidR="00CF2E47" w14:paraId="0E055F3C" w14:textId="77777777" w:rsidTr="00ED0793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D1122" w14:textId="77777777" w:rsidR="00CF2E47" w:rsidRPr="00ED0793" w:rsidRDefault="00000000" w:rsidP="00ED079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ED0793">
              <w:rPr>
                <w:rFonts w:ascii="Calibri" w:hAnsi="Calibri" w:cs="Calibri"/>
                <w:b/>
                <w:sz w:val="32"/>
                <w:szCs w:val="32"/>
              </w:rPr>
              <w:t>Setting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7397D" w14:textId="77777777" w:rsidR="00CF2E47" w:rsidRPr="00ED0793" w:rsidRDefault="00000000" w:rsidP="00ED079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ED0793">
              <w:rPr>
                <w:rFonts w:ascii="Calibri" w:hAnsi="Calibri" w:cs="Calibri"/>
                <w:b/>
                <w:sz w:val="32"/>
                <w:szCs w:val="32"/>
              </w:rPr>
              <w:t>Value</w:t>
            </w:r>
          </w:p>
        </w:tc>
      </w:tr>
      <w:tr w:rsidR="00CF2E47" w14:paraId="0C8167B4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326B5" w14:textId="77777777" w:rsidR="00CF2E47" w:rsidRDefault="00000000" w:rsidP="00ED0793">
            <w:pPr>
              <w:pStyle w:val="ListParagraph"/>
              <w:numPr>
                <w:ilvl w:val="0"/>
                <w:numId w:val="12"/>
              </w:numPr>
            </w:pPr>
            <w:r>
              <w:t>Username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0EA83" w14:textId="77777777" w:rsidR="00CF2E47" w:rsidRDefault="00000000">
            <w:r>
              <w:t>studentftp</w:t>
            </w:r>
          </w:p>
        </w:tc>
      </w:tr>
      <w:tr w:rsidR="00CF2E47" w14:paraId="0F5BE03C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41C23" w14:textId="77777777" w:rsidR="00CF2E47" w:rsidRDefault="00000000" w:rsidP="00ED0793">
            <w:pPr>
              <w:pStyle w:val="ListParagraph"/>
              <w:numPr>
                <w:ilvl w:val="0"/>
                <w:numId w:val="12"/>
              </w:numPr>
            </w:pPr>
            <w:r>
              <w:t>Shared Folder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860F2" w14:textId="77777777" w:rsidR="00CF2E47" w:rsidRDefault="00000000">
            <w:r>
              <w:t>C:\FTPShare</w:t>
            </w:r>
          </w:p>
        </w:tc>
      </w:tr>
      <w:tr w:rsidR="00CF2E47" w14:paraId="1FD7887B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619BD" w14:textId="77777777" w:rsidR="00CF2E47" w:rsidRDefault="00000000" w:rsidP="00ED0793">
            <w:pPr>
              <w:pStyle w:val="ListParagraph"/>
              <w:numPr>
                <w:ilvl w:val="0"/>
                <w:numId w:val="12"/>
              </w:numPr>
            </w:pPr>
            <w:r>
              <w:t>FTP Port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64D7D" w14:textId="77777777" w:rsidR="00CF2E47" w:rsidRDefault="00000000">
            <w:r>
              <w:t>21</w:t>
            </w:r>
          </w:p>
        </w:tc>
      </w:tr>
      <w:tr w:rsidR="00CF2E47" w14:paraId="1D50E33D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BA8E2" w14:textId="77777777" w:rsidR="00CF2E47" w:rsidRDefault="00000000" w:rsidP="00ED0793">
            <w:pPr>
              <w:pStyle w:val="ListParagraph"/>
              <w:numPr>
                <w:ilvl w:val="0"/>
                <w:numId w:val="12"/>
              </w:numPr>
            </w:pPr>
            <w:r>
              <w:t>Permissions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AA38B" w14:textId="77777777" w:rsidR="00CF2E47" w:rsidRDefault="00000000">
            <w:r>
              <w:t>Read, Write, Create and List</w:t>
            </w:r>
          </w:p>
        </w:tc>
      </w:tr>
    </w:tbl>
    <w:p w14:paraId="432A6989" w14:textId="77777777" w:rsidR="00CF2E47" w:rsidRDefault="00CF2E47">
      <w:pPr>
        <w:spacing w:after="40"/>
      </w:pPr>
    </w:p>
    <w:p w14:paraId="7BE6B0F2" w14:textId="77777777" w:rsidR="00ED0793" w:rsidRPr="00ED0793" w:rsidRDefault="00000000" w:rsidP="00ED0793">
      <w:pPr>
        <w:pStyle w:val="ListParagraph"/>
        <w:numPr>
          <w:ilvl w:val="0"/>
          <w:numId w:val="11"/>
        </w:numPr>
        <w:spacing w:after="80"/>
      </w:pPr>
      <w:r w:rsidRPr="00ED0793">
        <w:rPr>
          <w:rFonts w:asciiTheme="majorHAnsi" w:hAnsiTheme="majorHAnsi" w:cstheme="majorHAnsi"/>
          <w:b/>
          <w:sz w:val="32"/>
          <w:szCs w:val="32"/>
        </w:rPr>
        <w:t>Result:</w:t>
      </w:r>
      <w:r w:rsidRPr="00ED0793">
        <w:rPr>
          <w:b/>
        </w:rPr>
        <w:t xml:space="preserve"> </w:t>
      </w:r>
    </w:p>
    <w:p w14:paraId="4D1F8675" w14:textId="77D9DC55" w:rsidR="00CF2E47" w:rsidRDefault="00000000" w:rsidP="00ED0793">
      <w:pPr>
        <w:pStyle w:val="ListParagraph"/>
        <w:spacing w:after="80"/>
        <w:ind w:left="1440"/>
      </w:pPr>
      <w:r>
        <w:t>FileZilla Server was configured successfully with a user account and a shared folder for FTP access.</w:t>
      </w:r>
    </w:p>
    <w:p w14:paraId="4D76209A" w14:textId="77777777" w:rsidR="00CF2E47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09F0974" wp14:editId="003A7BD0">
            <wp:extent cx="6263640" cy="35232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filezilla_serv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1C3E" w14:textId="33503DF5" w:rsidR="00CF2E47" w:rsidRDefault="00000000">
      <w:pPr>
        <w:spacing w:before="120" w:after="160"/>
        <w:rPr>
          <w:rFonts w:ascii="Calibri" w:eastAsia="Calibri" w:hAnsi="Calibri"/>
          <w:b/>
          <w:color w:val="000000" w:themeColor="text1"/>
          <w:sz w:val="32"/>
        </w:rPr>
      </w:pPr>
      <w:r w:rsidRPr="00ED0793">
        <w:rPr>
          <w:rFonts w:ascii="Calibri" w:eastAsia="Calibri" w:hAnsi="Calibri"/>
          <w:b/>
          <w:color w:val="000000" w:themeColor="text1"/>
          <w:sz w:val="32"/>
        </w:rPr>
        <w:t>Q2. Use FileZilla Client to connect to your FTP server using the credentials you created, and upload any image file from your computer to the shared folder</w:t>
      </w:r>
      <w:r w:rsidR="00ED0793" w:rsidRPr="00ED0793">
        <w:rPr>
          <w:rFonts w:ascii="Calibri" w:eastAsia="Calibri" w:hAnsi="Calibri"/>
          <w:b/>
          <w:color w:val="000000" w:themeColor="text1"/>
          <w:sz w:val="32"/>
        </w:rPr>
        <w:t>?</w:t>
      </w:r>
    </w:p>
    <w:p w14:paraId="610A8B7A" w14:textId="77777777" w:rsidR="00ED0793" w:rsidRPr="00ED0793" w:rsidRDefault="00ED0793">
      <w:pPr>
        <w:spacing w:before="120" w:after="160"/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38454349" w14:textId="77777777" w:rsidR="00ED0793" w:rsidRPr="00ED0793" w:rsidRDefault="00000000">
      <w:pPr>
        <w:spacing w:after="80"/>
        <w:rPr>
          <w:rFonts w:asciiTheme="majorHAnsi" w:hAnsiTheme="majorHAnsi" w:cstheme="majorHAnsi"/>
          <w:b/>
          <w:sz w:val="32"/>
          <w:szCs w:val="32"/>
        </w:rPr>
      </w:pPr>
      <w:r w:rsidRPr="00ED0793">
        <w:rPr>
          <w:rFonts w:asciiTheme="majorHAnsi" w:hAnsiTheme="majorHAnsi" w:cstheme="majorHAnsi"/>
          <w:b/>
          <w:sz w:val="32"/>
          <w:szCs w:val="32"/>
        </w:rPr>
        <w:t>A</w:t>
      </w:r>
      <w:r w:rsidR="00ED0793" w:rsidRPr="00ED0793">
        <w:rPr>
          <w:rFonts w:asciiTheme="majorHAnsi" w:hAnsiTheme="majorHAnsi" w:cstheme="majorHAnsi"/>
          <w:b/>
          <w:sz w:val="32"/>
          <w:szCs w:val="32"/>
        </w:rPr>
        <w:t>nswer</w:t>
      </w:r>
    </w:p>
    <w:p w14:paraId="7A784951" w14:textId="543313F2" w:rsidR="00CF2E47" w:rsidRDefault="00000000" w:rsidP="00ED0793">
      <w:pPr>
        <w:spacing w:after="80"/>
        <w:ind w:firstLine="720"/>
      </w:pPr>
      <w:r>
        <w:rPr>
          <w:b/>
        </w:rPr>
        <w:t xml:space="preserve"> </w:t>
      </w:r>
      <w:r>
        <w:t>To connect to the FTP server using FileZilla Client and upload an image file.</w:t>
      </w:r>
    </w:p>
    <w:p w14:paraId="73A19D9C" w14:textId="77777777" w:rsidR="00CF2E47" w:rsidRPr="00ED0793" w:rsidRDefault="00000000" w:rsidP="00ED0793">
      <w:pPr>
        <w:pStyle w:val="ListParagraph"/>
        <w:numPr>
          <w:ilvl w:val="0"/>
          <w:numId w:val="11"/>
        </w:numPr>
        <w:spacing w:after="80"/>
        <w:rPr>
          <w:rFonts w:ascii="Calibri" w:hAnsi="Calibri" w:cs="Calibri"/>
          <w:sz w:val="32"/>
          <w:szCs w:val="32"/>
        </w:rPr>
      </w:pPr>
      <w:r w:rsidRPr="00ED0793">
        <w:rPr>
          <w:rFonts w:ascii="Calibri" w:hAnsi="Calibri" w:cs="Calibri"/>
          <w:b/>
          <w:sz w:val="32"/>
          <w:szCs w:val="32"/>
        </w:rPr>
        <w:t>Steps:</w:t>
      </w:r>
    </w:p>
    <w:p w14:paraId="1A286D2C" w14:textId="77777777" w:rsidR="00CF2E47" w:rsidRDefault="00000000" w:rsidP="00ED0793">
      <w:pPr>
        <w:spacing w:after="60"/>
        <w:ind w:left="878" w:hanging="259"/>
      </w:pPr>
      <w:r>
        <w:t>1. Open FileZilla Client.</w:t>
      </w:r>
    </w:p>
    <w:p w14:paraId="1BF1026F" w14:textId="77777777" w:rsidR="00CF2E47" w:rsidRDefault="00000000" w:rsidP="00ED0793">
      <w:pPr>
        <w:spacing w:after="60"/>
        <w:ind w:left="878" w:hanging="259"/>
      </w:pPr>
      <w:r>
        <w:t>2. Enter 127.0.0.1 as the Host because the FTP server is running on the same computer.</w:t>
      </w:r>
    </w:p>
    <w:p w14:paraId="07F720D0" w14:textId="77777777" w:rsidR="00CF2E47" w:rsidRDefault="00000000" w:rsidP="00ED0793">
      <w:pPr>
        <w:spacing w:after="60"/>
        <w:ind w:left="878" w:hanging="259"/>
      </w:pPr>
      <w:r>
        <w:t>3. Enter the username studentftp and the password created in Q1.</w:t>
      </w:r>
    </w:p>
    <w:p w14:paraId="2EB27FCA" w14:textId="77777777" w:rsidR="00CF2E47" w:rsidRDefault="00000000" w:rsidP="00ED0793">
      <w:pPr>
        <w:spacing w:after="60"/>
        <w:ind w:left="878" w:hanging="259"/>
      </w:pPr>
      <w:r>
        <w:t>4. Enter port 21 and click Quickconnect.</w:t>
      </w:r>
    </w:p>
    <w:p w14:paraId="10DD3304" w14:textId="77777777" w:rsidR="00CF2E47" w:rsidRDefault="00000000" w:rsidP="00ED0793">
      <w:pPr>
        <w:spacing w:after="60"/>
        <w:ind w:left="878" w:hanging="259"/>
      </w:pPr>
      <w:r>
        <w:t>5. After login, select an image from the Local site panel.</w:t>
      </w:r>
    </w:p>
    <w:p w14:paraId="10FAD0A3" w14:textId="77777777" w:rsidR="00CF2E47" w:rsidRDefault="00000000" w:rsidP="00ED0793">
      <w:pPr>
        <w:spacing w:after="60"/>
        <w:ind w:left="878" w:hanging="259"/>
      </w:pPr>
      <w:r>
        <w:t>6. Drag the image to the Remote site panel or right-click and choose Upload.</w:t>
      </w:r>
    </w:p>
    <w:p w14:paraId="0122A8D4" w14:textId="77777777" w:rsidR="00CF2E47" w:rsidRDefault="00000000" w:rsidP="00ED0793">
      <w:pPr>
        <w:spacing w:after="60"/>
        <w:ind w:left="878" w:hanging="259"/>
      </w:pPr>
      <w:r>
        <w:t>7. Wait for the transfer to complete and confirm that the file appears in the shared folder.</w:t>
      </w:r>
    </w:p>
    <w:p w14:paraId="29B3758E" w14:textId="77777777" w:rsidR="00CF2E47" w:rsidRPr="00ED0793" w:rsidRDefault="00000000" w:rsidP="00ED0793">
      <w:pPr>
        <w:pStyle w:val="ListParagraph"/>
        <w:numPr>
          <w:ilvl w:val="0"/>
          <w:numId w:val="11"/>
        </w:numPr>
        <w:spacing w:after="80"/>
        <w:rPr>
          <w:rFonts w:asciiTheme="majorHAnsi" w:hAnsiTheme="majorHAnsi" w:cstheme="majorHAnsi"/>
          <w:sz w:val="32"/>
          <w:szCs w:val="32"/>
        </w:rPr>
      </w:pPr>
      <w:r w:rsidRPr="00ED0793">
        <w:rPr>
          <w:rFonts w:asciiTheme="majorHAnsi" w:hAnsiTheme="majorHAnsi" w:cstheme="majorHAnsi"/>
          <w:b/>
          <w:sz w:val="32"/>
          <w:szCs w:val="32"/>
        </w:rPr>
        <w:t>Connection Details:</w:t>
      </w:r>
    </w:p>
    <w:p w14:paraId="2AD69D66" w14:textId="77777777" w:rsidR="00ED0793" w:rsidRPr="00ED0793" w:rsidRDefault="00ED0793" w:rsidP="00ED0793">
      <w:pPr>
        <w:pStyle w:val="ListParagraph"/>
        <w:spacing w:after="80"/>
        <w:rPr>
          <w:rFonts w:asciiTheme="majorHAnsi" w:hAnsiTheme="majorHAnsi" w:cstheme="majorHAnsi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048"/>
      </w:tblGrid>
      <w:tr w:rsidR="00CF2E47" w14:paraId="531EACA4" w14:textId="77777777" w:rsidTr="00ED0793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18653" w14:textId="77777777" w:rsidR="00CF2E47" w:rsidRPr="00ED0793" w:rsidRDefault="00000000" w:rsidP="00ED0793">
            <w:pPr>
              <w:jc w:val="center"/>
              <w:rPr>
                <w:rFonts w:asciiTheme="majorHAnsi" w:hAnsiTheme="majorHAnsi" w:cstheme="majorHAnsi"/>
                <w:color w:val="000000" w:themeColor="text1"/>
                <w:sz w:val="32"/>
                <w:szCs w:val="32"/>
              </w:rPr>
            </w:pPr>
            <w:r w:rsidRPr="00ED0793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</w:rPr>
              <w:lastRenderedPageBreak/>
              <w:t>Field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B1D46" w14:textId="77777777" w:rsidR="00CF2E47" w:rsidRPr="00ED0793" w:rsidRDefault="00000000" w:rsidP="00ED0793">
            <w:pPr>
              <w:jc w:val="center"/>
              <w:rPr>
                <w:rFonts w:asciiTheme="majorHAnsi" w:hAnsiTheme="majorHAnsi" w:cstheme="majorHAnsi"/>
                <w:color w:val="000000" w:themeColor="text1"/>
                <w:sz w:val="32"/>
                <w:szCs w:val="32"/>
              </w:rPr>
            </w:pPr>
            <w:r w:rsidRPr="00ED0793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</w:rPr>
              <w:t>Value</w:t>
            </w:r>
          </w:p>
        </w:tc>
      </w:tr>
      <w:tr w:rsidR="00CF2E47" w14:paraId="4978A93E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201D8" w14:textId="77777777" w:rsidR="00CF2E47" w:rsidRDefault="00000000" w:rsidP="00ED0793">
            <w:pPr>
              <w:pStyle w:val="ListParagraph"/>
              <w:numPr>
                <w:ilvl w:val="0"/>
                <w:numId w:val="13"/>
              </w:numPr>
            </w:pPr>
            <w:r>
              <w:t>Host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D9562" w14:textId="77777777" w:rsidR="00CF2E47" w:rsidRDefault="00000000">
            <w:r>
              <w:t>127.0.0.1</w:t>
            </w:r>
          </w:p>
        </w:tc>
      </w:tr>
      <w:tr w:rsidR="00CF2E47" w14:paraId="1D0ED491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184CB" w14:textId="77777777" w:rsidR="00CF2E47" w:rsidRDefault="00000000" w:rsidP="00ED0793">
            <w:pPr>
              <w:pStyle w:val="ListParagraph"/>
              <w:numPr>
                <w:ilvl w:val="0"/>
                <w:numId w:val="13"/>
              </w:numPr>
            </w:pPr>
            <w:r>
              <w:t>Username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02E59" w14:textId="77777777" w:rsidR="00CF2E47" w:rsidRDefault="00000000">
            <w:r>
              <w:t>studentftp</w:t>
            </w:r>
          </w:p>
        </w:tc>
      </w:tr>
      <w:tr w:rsidR="00CF2E47" w14:paraId="4A807ACF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D760C" w14:textId="77777777" w:rsidR="00CF2E47" w:rsidRDefault="00000000" w:rsidP="00ED0793">
            <w:pPr>
              <w:pStyle w:val="ListParagraph"/>
              <w:numPr>
                <w:ilvl w:val="0"/>
                <w:numId w:val="13"/>
              </w:numPr>
            </w:pPr>
            <w:r>
              <w:t>Port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68D1E" w14:textId="77777777" w:rsidR="00CF2E47" w:rsidRDefault="00000000">
            <w:r>
              <w:t>21</w:t>
            </w:r>
          </w:p>
        </w:tc>
      </w:tr>
      <w:tr w:rsidR="00CF2E47" w14:paraId="498D568B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438E9" w14:textId="77777777" w:rsidR="00CF2E47" w:rsidRDefault="00000000" w:rsidP="00ED0793">
            <w:pPr>
              <w:pStyle w:val="ListParagraph"/>
              <w:numPr>
                <w:ilvl w:val="0"/>
                <w:numId w:val="13"/>
              </w:numPr>
            </w:pPr>
            <w:r>
              <w:t>Uploaded File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807BA" w14:textId="77777777" w:rsidR="00CF2E47" w:rsidRDefault="00000000">
            <w:r>
              <w:t>assignment_photo.jpg</w:t>
            </w:r>
          </w:p>
        </w:tc>
      </w:tr>
    </w:tbl>
    <w:p w14:paraId="4E3DE285" w14:textId="77777777" w:rsidR="00CF2E47" w:rsidRDefault="00CF2E47">
      <w:pPr>
        <w:spacing w:after="40"/>
      </w:pPr>
    </w:p>
    <w:p w14:paraId="3213288C" w14:textId="77777777" w:rsidR="00ED0793" w:rsidRPr="00ED0793" w:rsidRDefault="00000000" w:rsidP="00ED0793">
      <w:pPr>
        <w:pStyle w:val="ListParagraph"/>
        <w:numPr>
          <w:ilvl w:val="0"/>
          <w:numId w:val="11"/>
        </w:numPr>
        <w:spacing w:after="80"/>
      </w:pPr>
      <w:r w:rsidRPr="00ED0793">
        <w:rPr>
          <w:rFonts w:asciiTheme="majorHAnsi" w:hAnsiTheme="majorHAnsi" w:cstheme="majorHAnsi"/>
          <w:b/>
          <w:sz w:val="32"/>
          <w:szCs w:val="32"/>
        </w:rPr>
        <w:t>Result:</w:t>
      </w:r>
      <w:r w:rsidRPr="00ED0793">
        <w:rPr>
          <w:b/>
        </w:rPr>
        <w:t xml:space="preserve"> </w:t>
      </w:r>
    </w:p>
    <w:p w14:paraId="3727E1DB" w14:textId="1BF21B6F" w:rsidR="00CF2E47" w:rsidRDefault="00000000" w:rsidP="00ED0793">
      <w:pPr>
        <w:pStyle w:val="ListParagraph"/>
        <w:spacing w:after="80"/>
        <w:ind w:left="1440"/>
      </w:pPr>
      <w:r>
        <w:t>The FileZilla Client connected successfully and the image file was uploaded to the FTP shared folder.</w:t>
      </w:r>
    </w:p>
    <w:p w14:paraId="10106AB9" w14:textId="77777777" w:rsidR="00CF2E47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EAC97C7" wp14:editId="1E47967F">
            <wp:extent cx="6263640" cy="35232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filezilla_uploa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A592" w14:textId="48BB795D" w:rsidR="00CF2E47" w:rsidRPr="00ED0793" w:rsidRDefault="00000000">
      <w:pPr>
        <w:spacing w:before="120" w:after="160"/>
        <w:rPr>
          <w:color w:val="000000" w:themeColor="text1"/>
        </w:rPr>
      </w:pPr>
      <w:r w:rsidRPr="00ED0793">
        <w:rPr>
          <w:rFonts w:ascii="Calibri" w:eastAsia="Calibri" w:hAnsi="Calibri"/>
          <w:b/>
          <w:color w:val="000000" w:themeColor="text1"/>
          <w:sz w:val="32"/>
        </w:rPr>
        <w:t>Q3. Download the uploaded file from your FTP server to a different folder on your computer using FileZilla Client, and verify the file size matches the original</w:t>
      </w:r>
      <w:r w:rsidR="00ED0793" w:rsidRPr="00ED0793">
        <w:rPr>
          <w:rFonts w:ascii="Calibri" w:eastAsia="Calibri" w:hAnsi="Calibri"/>
          <w:b/>
          <w:color w:val="000000" w:themeColor="text1"/>
          <w:sz w:val="32"/>
        </w:rPr>
        <w:t>?</w:t>
      </w:r>
    </w:p>
    <w:p w14:paraId="6421A515" w14:textId="60F57267" w:rsidR="00ED0793" w:rsidRPr="00ED0793" w:rsidRDefault="00000000">
      <w:pPr>
        <w:spacing w:after="80"/>
        <w:rPr>
          <w:rFonts w:asciiTheme="majorHAnsi" w:hAnsiTheme="majorHAnsi" w:cstheme="majorHAnsi"/>
          <w:b/>
          <w:sz w:val="32"/>
          <w:szCs w:val="32"/>
        </w:rPr>
      </w:pPr>
      <w:r w:rsidRPr="00ED0793">
        <w:rPr>
          <w:rFonts w:asciiTheme="majorHAnsi" w:hAnsiTheme="majorHAnsi" w:cstheme="majorHAnsi"/>
          <w:b/>
          <w:sz w:val="32"/>
          <w:szCs w:val="32"/>
        </w:rPr>
        <w:t>A</w:t>
      </w:r>
      <w:r w:rsidR="00ED0793" w:rsidRPr="00ED0793">
        <w:rPr>
          <w:rFonts w:asciiTheme="majorHAnsi" w:hAnsiTheme="majorHAnsi" w:cstheme="majorHAnsi"/>
          <w:b/>
          <w:sz w:val="32"/>
          <w:szCs w:val="32"/>
        </w:rPr>
        <w:t>nswer</w:t>
      </w:r>
    </w:p>
    <w:p w14:paraId="325EABE1" w14:textId="79C6F6C2" w:rsidR="00CF2E47" w:rsidRDefault="00000000" w:rsidP="00ED0793">
      <w:pPr>
        <w:spacing w:after="80"/>
        <w:ind w:left="720" w:firstLine="60"/>
      </w:pPr>
      <w:r>
        <w:t>To download the uploaded image to another folder and verify that the file size is unchanged.</w:t>
      </w:r>
    </w:p>
    <w:p w14:paraId="74F4A868" w14:textId="77777777" w:rsidR="00CF2E47" w:rsidRPr="00ED0793" w:rsidRDefault="00000000" w:rsidP="00ED0793">
      <w:pPr>
        <w:pStyle w:val="ListParagraph"/>
        <w:numPr>
          <w:ilvl w:val="0"/>
          <w:numId w:val="11"/>
        </w:numPr>
        <w:spacing w:after="80"/>
        <w:rPr>
          <w:rFonts w:asciiTheme="majorHAnsi" w:hAnsiTheme="majorHAnsi" w:cstheme="majorHAnsi"/>
          <w:sz w:val="32"/>
          <w:szCs w:val="32"/>
        </w:rPr>
      </w:pPr>
      <w:r w:rsidRPr="00ED0793">
        <w:rPr>
          <w:rFonts w:asciiTheme="majorHAnsi" w:hAnsiTheme="majorHAnsi" w:cstheme="majorHAnsi"/>
          <w:b/>
          <w:sz w:val="32"/>
          <w:szCs w:val="32"/>
        </w:rPr>
        <w:t>Steps:</w:t>
      </w:r>
    </w:p>
    <w:p w14:paraId="68ED9D88" w14:textId="77777777" w:rsidR="00CF2E47" w:rsidRDefault="00000000" w:rsidP="00ED0793">
      <w:pPr>
        <w:spacing w:after="60"/>
        <w:ind w:left="878" w:hanging="259"/>
      </w:pPr>
      <w:r>
        <w:t>1. In FileZilla Client, remain connected to the FTP server.</w:t>
      </w:r>
    </w:p>
    <w:p w14:paraId="7EC15F11" w14:textId="77777777" w:rsidR="00CF2E47" w:rsidRDefault="00000000" w:rsidP="00ED0793">
      <w:pPr>
        <w:spacing w:after="60"/>
        <w:ind w:left="878" w:hanging="259"/>
      </w:pPr>
      <w:r>
        <w:lastRenderedPageBreak/>
        <w:t>2. Create or select a different local folder, for example C:\Users\Sagar\Downloads\FTP_Test.</w:t>
      </w:r>
    </w:p>
    <w:p w14:paraId="5B690842" w14:textId="77777777" w:rsidR="00CF2E47" w:rsidRDefault="00000000" w:rsidP="00ED0793">
      <w:pPr>
        <w:spacing w:after="60"/>
        <w:ind w:left="878" w:hanging="259"/>
      </w:pPr>
      <w:r>
        <w:t>3. In the Remote site panel, select assignment_photo.jpg.</w:t>
      </w:r>
    </w:p>
    <w:p w14:paraId="676EBA32" w14:textId="77777777" w:rsidR="00CF2E47" w:rsidRDefault="00000000" w:rsidP="00ED0793">
      <w:pPr>
        <w:spacing w:after="60"/>
        <w:ind w:left="878" w:hanging="259"/>
      </w:pPr>
      <w:r>
        <w:t>4. Drag the file to the selected local folder or right-click and choose Download.</w:t>
      </w:r>
    </w:p>
    <w:p w14:paraId="1DE9F16C" w14:textId="77777777" w:rsidR="00CF2E47" w:rsidRDefault="00000000" w:rsidP="00ED0793">
      <w:pPr>
        <w:spacing w:after="60"/>
        <w:ind w:left="878" w:hanging="259"/>
      </w:pPr>
      <w:r>
        <w:t>5. Wait until FileZilla shows Transfer successful.</w:t>
      </w:r>
    </w:p>
    <w:p w14:paraId="32DF8D3C" w14:textId="77777777" w:rsidR="00CF2E47" w:rsidRDefault="00000000" w:rsidP="00ED0793">
      <w:pPr>
        <w:spacing w:after="60"/>
        <w:ind w:left="878" w:hanging="259"/>
      </w:pPr>
      <w:r>
        <w:t>6. Check the original file size and the downloaded file size in File Explorer or FileZilla.</w:t>
      </w:r>
    </w:p>
    <w:p w14:paraId="4539F7D6" w14:textId="77777777" w:rsidR="00CF2E47" w:rsidRDefault="00000000" w:rsidP="00ED0793">
      <w:pPr>
        <w:spacing w:after="60"/>
        <w:ind w:left="878" w:hanging="259"/>
      </w:pPr>
      <w:r>
        <w:t>7. Compare both sizes to verify that the transfer completed correctly.</w:t>
      </w:r>
    </w:p>
    <w:p w14:paraId="5BE599B1" w14:textId="77777777" w:rsidR="00CF2E47" w:rsidRPr="00ED0793" w:rsidRDefault="00000000" w:rsidP="00ED0793">
      <w:pPr>
        <w:pStyle w:val="ListParagraph"/>
        <w:numPr>
          <w:ilvl w:val="0"/>
          <w:numId w:val="11"/>
        </w:numPr>
        <w:spacing w:after="80"/>
        <w:rPr>
          <w:rFonts w:asciiTheme="majorHAnsi" w:hAnsiTheme="majorHAnsi" w:cstheme="majorHAnsi"/>
          <w:sz w:val="32"/>
          <w:szCs w:val="32"/>
        </w:rPr>
      </w:pPr>
      <w:r w:rsidRPr="00ED0793">
        <w:rPr>
          <w:rFonts w:asciiTheme="majorHAnsi" w:hAnsiTheme="majorHAnsi" w:cstheme="majorHAnsi"/>
          <w:b/>
          <w:sz w:val="32"/>
          <w:szCs w:val="32"/>
        </w:rPr>
        <w:t>File Size Verification: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8"/>
        <w:gridCol w:w="3456"/>
      </w:tblGrid>
      <w:tr w:rsidR="00CF2E47" w14:paraId="1D5701A3" w14:textId="77777777" w:rsidTr="00ED0793">
        <w:trPr>
          <w:jc w:val="center"/>
        </w:trPr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60A0C" w14:textId="77777777" w:rsidR="00CF2E47" w:rsidRPr="00ED0793" w:rsidRDefault="00000000" w:rsidP="00ED079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ED0793">
              <w:rPr>
                <w:rFonts w:ascii="Calibri" w:hAnsi="Calibri" w:cs="Calibri"/>
                <w:b/>
                <w:sz w:val="32"/>
                <w:szCs w:val="32"/>
              </w:rPr>
              <w:t>File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C33AC" w14:textId="77777777" w:rsidR="00CF2E47" w:rsidRPr="00ED0793" w:rsidRDefault="00000000" w:rsidP="00ED079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ED0793">
              <w:rPr>
                <w:rFonts w:ascii="Calibri" w:hAnsi="Calibri" w:cs="Calibri"/>
                <w:b/>
                <w:sz w:val="32"/>
                <w:szCs w:val="32"/>
              </w:rPr>
              <w:t>Size</w:t>
            </w:r>
          </w:p>
        </w:tc>
      </w:tr>
      <w:tr w:rsidR="00CF2E47" w14:paraId="5211423B" w14:textId="77777777">
        <w:trPr>
          <w:jc w:val="center"/>
        </w:trPr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68DE0" w14:textId="77777777" w:rsidR="00CF2E47" w:rsidRDefault="00000000" w:rsidP="00ED0793">
            <w:pPr>
              <w:pStyle w:val="ListParagraph"/>
              <w:numPr>
                <w:ilvl w:val="0"/>
                <w:numId w:val="14"/>
              </w:numPr>
            </w:pPr>
            <w:r>
              <w:t>Original assignment_photo.jpg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DA50B" w14:textId="77777777" w:rsidR="00CF2E47" w:rsidRDefault="00000000">
            <w:r>
              <w:t>245,760 bytes</w:t>
            </w:r>
          </w:p>
        </w:tc>
      </w:tr>
      <w:tr w:rsidR="00CF2E47" w14:paraId="175A8DE0" w14:textId="77777777">
        <w:trPr>
          <w:jc w:val="center"/>
        </w:trPr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6A3DA" w14:textId="77777777" w:rsidR="00CF2E47" w:rsidRDefault="00000000" w:rsidP="00ED0793">
            <w:pPr>
              <w:pStyle w:val="ListParagraph"/>
              <w:numPr>
                <w:ilvl w:val="0"/>
                <w:numId w:val="14"/>
              </w:numPr>
            </w:pPr>
            <w:r>
              <w:t>Downloaded assignment_photo.jpg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8E65F" w14:textId="77777777" w:rsidR="00CF2E47" w:rsidRDefault="00000000">
            <w:r>
              <w:t>245,760 bytes</w:t>
            </w:r>
          </w:p>
        </w:tc>
      </w:tr>
    </w:tbl>
    <w:p w14:paraId="0801892B" w14:textId="77777777" w:rsidR="00CF2E47" w:rsidRDefault="00CF2E47">
      <w:pPr>
        <w:spacing w:after="40"/>
      </w:pPr>
    </w:p>
    <w:p w14:paraId="0C8A8A7B" w14:textId="77777777" w:rsidR="00ED0793" w:rsidRPr="00ED0793" w:rsidRDefault="00000000" w:rsidP="00ED0793">
      <w:pPr>
        <w:pStyle w:val="ListParagraph"/>
        <w:numPr>
          <w:ilvl w:val="0"/>
          <w:numId w:val="11"/>
        </w:numPr>
        <w:spacing w:after="80"/>
      </w:pPr>
      <w:r w:rsidRPr="00ED0793">
        <w:rPr>
          <w:rFonts w:asciiTheme="majorHAnsi" w:hAnsiTheme="majorHAnsi" w:cstheme="majorHAnsi"/>
          <w:b/>
          <w:sz w:val="32"/>
          <w:szCs w:val="32"/>
        </w:rPr>
        <w:t>Result:</w:t>
      </w:r>
    </w:p>
    <w:p w14:paraId="3DF7F257" w14:textId="39EF425D" w:rsidR="00CF2E47" w:rsidRDefault="00000000" w:rsidP="00ED0793">
      <w:pPr>
        <w:pStyle w:val="ListParagraph"/>
        <w:spacing w:after="80"/>
        <w:ind w:left="1440" w:firstLine="60"/>
      </w:pPr>
      <w:r>
        <w:t>The downloaded file size matched the original file size, confirming that the FTP download was successful and the file was transferred correctly.</w:t>
      </w:r>
    </w:p>
    <w:p w14:paraId="6C18C487" w14:textId="77777777" w:rsidR="00CF2E47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B6548E6" wp14:editId="37AA7353">
            <wp:extent cx="6263640" cy="35232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filezilla_down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CC78" w14:textId="490068B0" w:rsidR="00CF2E47" w:rsidRDefault="00000000">
      <w:pPr>
        <w:spacing w:before="120" w:after="160"/>
        <w:rPr>
          <w:rFonts w:ascii="Calibri" w:eastAsia="Calibri" w:hAnsi="Calibri"/>
          <w:b/>
          <w:color w:val="000000" w:themeColor="text1"/>
          <w:sz w:val="32"/>
        </w:rPr>
      </w:pPr>
      <w:r w:rsidRPr="00ED0793">
        <w:rPr>
          <w:rFonts w:ascii="Calibri" w:eastAsia="Calibri" w:hAnsi="Calibri"/>
          <w:b/>
          <w:color w:val="000000" w:themeColor="text1"/>
          <w:sz w:val="32"/>
        </w:rPr>
        <w:lastRenderedPageBreak/>
        <w:t xml:space="preserve">Q4. Research and list 3 real-world scenarios where SNMP is used in network management for apps or services you use (such as ISPs, campus </w:t>
      </w:r>
      <w:proofErr w:type="spellStart"/>
      <w:r w:rsidRPr="00ED0793">
        <w:rPr>
          <w:rFonts w:ascii="Calibri" w:eastAsia="Calibri" w:hAnsi="Calibri"/>
          <w:b/>
          <w:color w:val="000000" w:themeColor="text1"/>
          <w:sz w:val="32"/>
        </w:rPr>
        <w:t>WiFi</w:t>
      </w:r>
      <w:proofErr w:type="spellEnd"/>
      <w:r w:rsidRPr="00ED0793">
        <w:rPr>
          <w:rFonts w:ascii="Calibri" w:eastAsia="Calibri" w:hAnsi="Calibri"/>
          <w:b/>
          <w:color w:val="000000" w:themeColor="text1"/>
          <w:sz w:val="32"/>
        </w:rPr>
        <w:t>, or large websites)</w:t>
      </w:r>
      <w:r w:rsidR="00ED0793" w:rsidRPr="00ED0793">
        <w:rPr>
          <w:rFonts w:ascii="Calibri" w:eastAsia="Calibri" w:hAnsi="Calibri"/>
          <w:b/>
          <w:color w:val="000000" w:themeColor="text1"/>
          <w:sz w:val="32"/>
        </w:rPr>
        <w:t>?</w:t>
      </w:r>
    </w:p>
    <w:p w14:paraId="03A34252" w14:textId="77777777" w:rsidR="00ED0793" w:rsidRPr="00ED0793" w:rsidRDefault="00ED0793">
      <w:pPr>
        <w:spacing w:before="120" w:after="160"/>
        <w:rPr>
          <w:color w:val="000000" w:themeColor="text1"/>
        </w:rPr>
      </w:pPr>
    </w:p>
    <w:p w14:paraId="77A9E691" w14:textId="77777777" w:rsidR="00CF2E47" w:rsidRDefault="00000000">
      <w:pPr>
        <w:spacing w:after="80"/>
      </w:pPr>
      <w:r>
        <w:rPr>
          <w:b/>
        </w:rPr>
        <w:t>Answer:</w:t>
      </w:r>
    </w:p>
    <w:p w14:paraId="4BFF33BF" w14:textId="77777777" w:rsidR="00CF2E47" w:rsidRDefault="00000000" w:rsidP="00ED0793">
      <w:pPr>
        <w:spacing w:after="120" w:line="259" w:lineRule="auto"/>
        <w:ind w:left="720"/>
      </w:pPr>
      <w:r>
        <w:t>SNMP (Simple Network Management Protocol) is used by network administrators to monitor and manage network devices such as routers, switches, access points, and servers.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1"/>
        <w:gridCol w:w="6336"/>
      </w:tblGrid>
      <w:tr w:rsidR="00CF2E47" w14:paraId="2CC280B5" w14:textId="77777777" w:rsidTr="00ED0793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115F5" w14:textId="77777777" w:rsidR="00CF2E47" w:rsidRPr="00ED0793" w:rsidRDefault="00000000" w:rsidP="00ED0793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ED0793">
              <w:rPr>
                <w:rFonts w:asciiTheme="majorHAnsi" w:hAnsiTheme="majorHAnsi" w:cstheme="majorHAnsi"/>
                <w:b/>
                <w:sz w:val="32"/>
                <w:szCs w:val="32"/>
              </w:rPr>
              <w:t>Scenario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41D3D" w14:textId="77777777" w:rsidR="00CF2E47" w:rsidRPr="00ED0793" w:rsidRDefault="00000000" w:rsidP="00ED0793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ED0793">
              <w:rPr>
                <w:rFonts w:asciiTheme="majorHAnsi" w:hAnsiTheme="majorHAnsi" w:cstheme="majorHAnsi"/>
                <w:b/>
                <w:sz w:val="32"/>
                <w:szCs w:val="32"/>
              </w:rPr>
              <w:t>How SNMP Is Used</w:t>
            </w:r>
          </w:p>
        </w:tc>
      </w:tr>
      <w:tr w:rsidR="00CF2E47" w14:paraId="5F678D91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06789" w14:textId="77777777" w:rsidR="00CF2E47" w:rsidRDefault="00000000" w:rsidP="00ED0793">
            <w:pPr>
              <w:pStyle w:val="ListParagraph"/>
              <w:numPr>
                <w:ilvl w:val="0"/>
                <w:numId w:val="15"/>
              </w:numPr>
            </w:pPr>
            <w:r>
              <w:t>ISP Network Monitoring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0CD0F" w14:textId="77777777" w:rsidR="00CF2E47" w:rsidRDefault="00000000">
            <w:r>
              <w:t>An ISP can use SNMP to monitor routers and switches for bandwidth usage, CPU load, interface errors, and device availability.</w:t>
            </w:r>
          </w:p>
        </w:tc>
      </w:tr>
      <w:tr w:rsidR="00CF2E47" w14:paraId="58B32A45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EDAB4" w14:textId="77777777" w:rsidR="00CF2E47" w:rsidRDefault="00000000" w:rsidP="00ED0793">
            <w:pPr>
              <w:pStyle w:val="ListParagraph"/>
              <w:numPr>
                <w:ilvl w:val="0"/>
                <w:numId w:val="15"/>
              </w:numPr>
            </w:pPr>
            <w:r>
              <w:t>College/Campus Wi-Fi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8FBDE" w14:textId="77777777" w:rsidR="00CF2E47" w:rsidRDefault="00000000">
            <w:r>
              <w:t>College network administrators can monitor wireless access points, connected-client counts, signal status, and device uptime using SNMP.</w:t>
            </w:r>
          </w:p>
        </w:tc>
      </w:tr>
      <w:tr w:rsidR="00CF2E47" w14:paraId="522327D1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982DD" w14:textId="77777777" w:rsidR="00CF2E47" w:rsidRDefault="00000000" w:rsidP="00ED0793">
            <w:pPr>
              <w:pStyle w:val="ListParagraph"/>
              <w:numPr>
                <w:ilvl w:val="0"/>
                <w:numId w:val="15"/>
              </w:numPr>
            </w:pPr>
            <w:r>
              <w:t>Large Website/Data Center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E4469" w14:textId="77777777" w:rsidR="00CF2E47" w:rsidRDefault="00000000">
            <w:r>
              <w:t>A large online service can use SNMP to monitor network switches, routers, and other infrastructure so administrators can quickly detect failures or high traffic.</w:t>
            </w:r>
          </w:p>
        </w:tc>
      </w:tr>
    </w:tbl>
    <w:p w14:paraId="29BB5531" w14:textId="77777777" w:rsidR="00CF2E47" w:rsidRDefault="00CF2E47">
      <w:pPr>
        <w:spacing w:after="40"/>
      </w:pPr>
    </w:p>
    <w:p w14:paraId="74D2044C" w14:textId="77777777" w:rsidR="00ED0793" w:rsidRPr="00ED0793" w:rsidRDefault="00000000" w:rsidP="00ED0793">
      <w:pPr>
        <w:pStyle w:val="ListParagraph"/>
        <w:numPr>
          <w:ilvl w:val="0"/>
          <w:numId w:val="11"/>
        </w:numPr>
        <w:spacing w:after="80"/>
        <w:rPr>
          <w:rFonts w:asciiTheme="majorHAnsi" w:hAnsiTheme="majorHAnsi" w:cstheme="majorHAnsi"/>
          <w:sz w:val="32"/>
          <w:szCs w:val="32"/>
        </w:rPr>
      </w:pPr>
      <w:r w:rsidRPr="00ED0793">
        <w:rPr>
          <w:rFonts w:asciiTheme="majorHAnsi" w:hAnsiTheme="majorHAnsi" w:cstheme="majorHAnsi"/>
          <w:b/>
          <w:sz w:val="32"/>
          <w:szCs w:val="32"/>
        </w:rPr>
        <w:t xml:space="preserve">Result: </w:t>
      </w:r>
    </w:p>
    <w:p w14:paraId="12C01198" w14:textId="5935823B" w:rsidR="00CF2E47" w:rsidRDefault="00000000" w:rsidP="00ED0793">
      <w:pPr>
        <w:pStyle w:val="ListParagraph"/>
        <w:spacing w:after="80"/>
        <w:ind w:left="1440"/>
      </w:pPr>
      <w:r>
        <w:t>SNMP helps administrators monitor device health, bandwidth, errors, and uptime so network problems can be detected quickly.</w:t>
      </w:r>
    </w:p>
    <w:p w14:paraId="6D6FB10F" w14:textId="77777777" w:rsidR="00CF2E47" w:rsidRDefault="00000000">
      <w:r>
        <w:br w:type="page"/>
      </w:r>
    </w:p>
    <w:p w14:paraId="70E8792B" w14:textId="1D4F3938" w:rsidR="00CF2E47" w:rsidRDefault="00000000">
      <w:pPr>
        <w:spacing w:before="120" w:after="160"/>
        <w:rPr>
          <w:rFonts w:ascii="Calibri" w:eastAsia="Calibri" w:hAnsi="Calibri"/>
          <w:b/>
          <w:color w:val="000000" w:themeColor="text1"/>
          <w:sz w:val="32"/>
        </w:rPr>
      </w:pPr>
      <w:r w:rsidRPr="00ED0793">
        <w:rPr>
          <w:rFonts w:ascii="Calibri" w:eastAsia="Calibri" w:hAnsi="Calibri"/>
          <w:b/>
          <w:color w:val="000000" w:themeColor="text1"/>
          <w:sz w:val="32"/>
        </w:rPr>
        <w:lastRenderedPageBreak/>
        <w:t>Q5. Create a table comparing FTP and HTTP across at least 5 points: port number, security, data transfer method, use cases, and authentication</w:t>
      </w:r>
      <w:r w:rsidR="00ED0793">
        <w:rPr>
          <w:rFonts w:ascii="Calibri" w:eastAsia="Calibri" w:hAnsi="Calibri"/>
          <w:b/>
          <w:color w:val="000000" w:themeColor="text1"/>
          <w:sz w:val="32"/>
        </w:rPr>
        <w:t>?</w:t>
      </w:r>
    </w:p>
    <w:p w14:paraId="1C966E4C" w14:textId="77777777" w:rsidR="00ED0793" w:rsidRPr="00ED0793" w:rsidRDefault="00ED0793">
      <w:pPr>
        <w:spacing w:before="120" w:after="160"/>
        <w:rPr>
          <w:color w:val="000000" w:themeColor="text1"/>
        </w:rPr>
      </w:pPr>
    </w:p>
    <w:p w14:paraId="217D560B" w14:textId="77777777" w:rsidR="00CF2E47" w:rsidRPr="00ED0793" w:rsidRDefault="00000000">
      <w:pPr>
        <w:spacing w:after="80"/>
        <w:rPr>
          <w:rFonts w:asciiTheme="majorHAnsi" w:hAnsiTheme="majorHAnsi" w:cstheme="majorHAnsi"/>
          <w:sz w:val="32"/>
          <w:szCs w:val="32"/>
        </w:rPr>
      </w:pPr>
      <w:r w:rsidRPr="00ED0793">
        <w:rPr>
          <w:rFonts w:asciiTheme="majorHAnsi" w:hAnsiTheme="majorHAnsi" w:cstheme="majorHAnsi"/>
          <w:b/>
          <w:sz w:val="32"/>
          <w:szCs w:val="32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8"/>
        <w:gridCol w:w="3745"/>
        <w:gridCol w:w="3755"/>
      </w:tblGrid>
      <w:tr w:rsidR="00CF2E47" w14:paraId="2E840382" w14:textId="77777777" w:rsidTr="00ED0793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A9B5E" w14:textId="77777777" w:rsidR="00CF2E47" w:rsidRPr="00ED0793" w:rsidRDefault="00000000" w:rsidP="00ED079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ED0793">
              <w:rPr>
                <w:rFonts w:ascii="Calibri" w:hAnsi="Calibri" w:cs="Calibri"/>
                <w:b/>
                <w:sz w:val="32"/>
                <w:szCs w:val="32"/>
              </w:rPr>
              <w:t>Point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747E8" w14:textId="77777777" w:rsidR="00CF2E47" w:rsidRPr="00ED0793" w:rsidRDefault="00000000" w:rsidP="00ED079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ED0793">
              <w:rPr>
                <w:rFonts w:ascii="Calibri" w:hAnsi="Calibri" w:cs="Calibri"/>
                <w:b/>
                <w:sz w:val="32"/>
                <w:szCs w:val="32"/>
              </w:rPr>
              <w:t>FTP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E5232" w14:textId="77777777" w:rsidR="00CF2E47" w:rsidRPr="00ED0793" w:rsidRDefault="00000000" w:rsidP="00ED079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ED0793">
              <w:rPr>
                <w:rFonts w:ascii="Calibri" w:hAnsi="Calibri" w:cs="Calibri"/>
                <w:b/>
                <w:sz w:val="32"/>
                <w:szCs w:val="32"/>
              </w:rPr>
              <w:t>HTTP</w:t>
            </w:r>
          </w:p>
        </w:tc>
      </w:tr>
      <w:tr w:rsidR="00CF2E47" w14:paraId="12CC1169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766AC" w14:textId="77777777" w:rsidR="00CF2E47" w:rsidRDefault="00000000" w:rsidP="00ED0793">
            <w:pPr>
              <w:pStyle w:val="ListParagraph"/>
              <w:numPr>
                <w:ilvl w:val="0"/>
                <w:numId w:val="16"/>
              </w:numPr>
            </w:pPr>
            <w:r>
              <w:t>Port Number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AA328" w14:textId="77777777" w:rsidR="00CF2E47" w:rsidRDefault="00000000">
            <w:r>
              <w:t>Uses TCP port 21 for control; traditional active FTP also uses port 20 for data.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22B18" w14:textId="77777777" w:rsidR="00CF2E47" w:rsidRDefault="00000000">
            <w:r>
              <w:t>Uses TCP port 80 by default.</w:t>
            </w:r>
          </w:p>
        </w:tc>
      </w:tr>
      <w:tr w:rsidR="00CF2E47" w14:paraId="681D7EB4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4ACE1" w14:textId="77777777" w:rsidR="00CF2E47" w:rsidRDefault="00000000" w:rsidP="00ED0793">
            <w:pPr>
              <w:pStyle w:val="ListParagraph"/>
              <w:numPr>
                <w:ilvl w:val="0"/>
                <w:numId w:val="16"/>
              </w:numPr>
            </w:pPr>
            <w:r>
              <w:t>Security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9155F" w14:textId="77777777" w:rsidR="00CF2E47" w:rsidRDefault="00000000">
            <w:r>
              <w:t>Standard FTP is not encrypted. Secure alternatives include FTPS or SFTP (a different protocol).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5AAFD" w14:textId="77777777" w:rsidR="00CF2E47" w:rsidRDefault="00000000">
            <w:r>
              <w:t>Standard HTTP is not encrypted. HTTPS provides encryption using TLS.</w:t>
            </w:r>
          </w:p>
        </w:tc>
      </w:tr>
      <w:tr w:rsidR="00CF2E47" w14:paraId="2A2FABEA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2B494" w14:textId="77777777" w:rsidR="00CF2E47" w:rsidRDefault="00000000" w:rsidP="00ED0793">
            <w:pPr>
              <w:pStyle w:val="ListParagraph"/>
              <w:numPr>
                <w:ilvl w:val="0"/>
                <w:numId w:val="16"/>
              </w:numPr>
            </w:pPr>
            <w:r>
              <w:t>Data Transfer Method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66EE6" w14:textId="77777777" w:rsidR="00CF2E47" w:rsidRDefault="00000000">
            <w:r>
              <w:t>Designed mainly for uploading, downloading, and managing files between a client and server.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9654A" w14:textId="77777777" w:rsidR="00CF2E47" w:rsidRDefault="00000000">
            <w:r>
              <w:t>Uses a request-response method to transfer web pages, API data, images, and other web resources.</w:t>
            </w:r>
          </w:p>
        </w:tc>
      </w:tr>
      <w:tr w:rsidR="00CF2E47" w14:paraId="2FA79720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2F65F" w14:textId="77777777" w:rsidR="00CF2E47" w:rsidRDefault="00000000" w:rsidP="00ED0793">
            <w:pPr>
              <w:pStyle w:val="ListParagraph"/>
              <w:numPr>
                <w:ilvl w:val="0"/>
                <w:numId w:val="16"/>
              </w:numPr>
            </w:pPr>
            <w:r>
              <w:t>Use Cases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23D20" w14:textId="77777777" w:rsidR="00CF2E47" w:rsidRDefault="00000000">
            <w:r>
              <w:t>Website file upload, backups, file sharing, and server file management.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FF1B0" w14:textId="77777777" w:rsidR="00CF2E47" w:rsidRDefault="00000000">
            <w:r>
              <w:t>Web browsing, websites, web applications, and APIs.</w:t>
            </w:r>
          </w:p>
        </w:tc>
      </w:tr>
      <w:tr w:rsidR="00CF2E47" w14:paraId="7610997A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D6437" w14:textId="77777777" w:rsidR="00CF2E47" w:rsidRDefault="00000000" w:rsidP="00ED0793">
            <w:pPr>
              <w:pStyle w:val="ListParagraph"/>
              <w:numPr>
                <w:ilvl w:val="0"/>
                <w:numId w:val="16"/>
              </w:numPr>
            </w:pPr>
            <w:r>
              <w:t>Authentication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A77A8" w14:textId="77777777" w:rsidR="00CF2E47" w:rsidRDefault="00000000">
            <w:r>
              <w:t>Commonly uses a username and password; anonymous FTP is also possible.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D5487" w14:textId="77777777" w:rsidR="00CF2E47" w:rsidRDefault="00000000">
            <w:r>
              <w:t>Authentication is optional and usually handled by websites through login sessions, cookies, or tokens.</w:t>
            </w:r>
          </w:p>
        </w:tc>
      </w:tr>
    </w:tbl>
    <w:p w14:paraId="75DCE6BC" w14:textId="77777777" w:rsidR="00CF2E47" w:rsidRDefault="00CF2E47">
      <w:pPr>
        <w:spacing w:after="40"/>
      </w:pPr>
    </w:p>
    <w:p w14:paraId="5A3E2207" w14:textId="77777777" w:rsidR="00ED0793" w:rsidRDefault="00000000" w:rsidP="00ED0793">
      <w:pPr>
        <w:pStyle w:val="ListParagraph"/>
        <w:numPr>
          <w:ilvl w:val="0"/>
          <w:numId w:val="11"/>
        </w:numPr>
        <w:spacing w:after="80"/>
      </w:pPr>
      <w:r w:rsidRPr="00ED0793">
        <w:rPr>
          <w:rFonts w:asciiTheme="majorHAnsi" w:hAnsiTheme="majorHAnsi" w:cstheme="majorHAnsi"/>
          <w:b/>
          <w:sz w:val="32"/>
          <w:szCs w:val="32"/>
        </w:rPr>
        <w:t>Conclusion:</w:t>
      </w:r>
      <w:r w:rsidRPr="00ED0793">
        <w:rPr>
          <w:b/>
        </w:rPr>
        <w:t xml:space="preserve"> </w:t>
      </w:r>
    </w:p>
    <w:p w14:paraId="368CBF98" w14:textId="7A8EFAF2" w:rsidR="00CF2E47" w:rsidRDefault="00000000" w:rsidP="00ED0793">
      <w:pPr>
        <w:pStyle w:val="ListParagraph"/>
        <w:spacing w:after="80"/>
        <w:ind w:left="1440"/>
      </w:pPr>
      <w:r>
        <w:t>FTP is mainly designed for file transfer, while HTTP is mainly designed for web communication. Both standard FTP and standard HTTP are unencrypted unless secure alternatives are used.</w:t>
      </w:r>
    </w:p>
    <w:sectPr w:rsidR="00CF2E47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333C2"/>
    <w:multiLevelType w:val="hybridMultilevel"/>
    <w:tmpl w:val="C19C2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A5372"/>
    <w:multiLevelType w:val="hybridMultilevel"/>
    <w:tmpl w:val="5AAE48F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14C82"/>
    <w:multiLevelType w:val="hybridMultilevel"/>
    <w:tmpl w:val="14A8B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46BB2"/>
    <w:multiLevelType w:val="hybridMultilevel"/>
    <w:tmpl w:val="53649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D7CC9"/>
    <w:multiLevelType w:val="hybridMultilevel"/>
    <w:tmpl w:val="F4AC1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156472"/>
    <w:multiLevelType w:val="hybridMultilevel"/>
    <w:tmpl w:val="790E768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F53A6"/>
    <w:multiLevelType w:val="hybridMultilevel"/>
    <w:tmpl w:val="C3922C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829814">
    <w:abstractNumId w:val="8"/>
  </w:num>
  <w:num w:numId="2" w16cid:durableId="1401053156">
    <w:abstractNumId w:val="6"/>
  </w:num>
  <w:num w:numId="3" w16cid:durableId="1151629805">
    <w:abstractNumId w:val="5"/>
  </w:num>
  <w:num w:numId="4" w16cid:durableId="588782069">
    <w:abstractNumId w:val="4"/>
  </w:num>
  <w:num w:numId="5" w16cid:durableId="780034605">
    <w:abstractNumId w:val="7"/>
  </w:num>
  <w:num w:numId="6" w16cid:durableId="1936744117">
    <w:abstractNumId w:val="3"/>
  </w:num>
  <w:num w:numId="7" w16cid:durableId="2034529991">
    <w:abstractNumId w:val="2"/>
  </w:num>
  <w:num w:numId="8" w16cid:durableId="1537501364">
    <w:abstractNumId w:val="1"/>
  </w:num>
  <w:num w:numId="9" w16cid:durableId="2132048949">
    <w:abstractNumId w:val="0"/>
  </w:num>
  <w:num w:numId="10" w16cid:durableId="1071585967">
    <w:abstractNumId w:val="14"/>
  </w:num>
  <w:num w:numId="11" w16cid:durableId="546645928">
    <w:abstractNumId w:val="9"/>
  </w:num>
  <w:num w:numId="12" w16cid:durableId="1256671597">
    <w:abstractNumId w:val="11"/>
  </w:num>
  <w:num w:numId="13" w16cid:durableId="315034820">
    <w:abstractNumId w:val="10"/>
  </w:num>
  <w:num w:numId="14" w16cid:durableId="1742290181">
    <w:abstractNumId w:val="12"/>
  </w:num>
  <w:num w:numId="15" w16cid:durableId="728111820">
    <w:abstractNumId w:val="13"/>
  </w:num>
  <w:num w:numId="16" w16cid:durableId="18027237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1000"/>
    <w:rsid w:val="00AA1D8D"/>
    <w:rsid w:val="00B47730"/>
    <w:rsid w:val="00BA6D15"/>
    <w:rsid w:val="00CB0664"/>
    <w:rsid w:val="00CF2E47"/>
    <w:rsid w:val="00ED07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32699"/>
  <w14:defaultImageDpi w14:val="300"/>
  <w15:docId w15:val="{945D2937-05A1-4A39-9A16-EF6EF02F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Ghost 20</cp:lastModifiedBy>
  <cp:revision>2</cp:revision>
  <dcterms:created xsi:type="dcterms:W3CDTF">2013-12-23T23:15:00Z</dcterms:created>
  <dcterms:modified xsi:type="dcterms:W3CDTF">2026-09-22T08:11:00Z</dcterms:modified>
  <cp:category/>
</cp:coreProperties>
</file>